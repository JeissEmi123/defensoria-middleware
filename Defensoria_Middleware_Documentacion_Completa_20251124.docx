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DEFENSORIA DEL PUEBLO</w:t>
        <w:br/>
        <w:br/>
      </w:r>
    </w:p>
    <w:p>
      <w:pPr>
        <w:jc w:val="center"/>
      </w:pPr>
      <w:r>
        <w:rPr>
          <w:b/>
          <w:color w:val="2980B9"/>
          <w:sz w:val="36"/>
        </w:rPr>
        <w:t>Sistema Middleware de Autenticacion</w:t>
        <w:br/>
        <w:t>y Autorizacion</w:t>
        <w:br/>
        <w:br/>
      </w:r>
    </w:p>
    <w:p>
      <w:pPr>
        <w:jc w:val="center"/>
      </w:pPr>
      <w:r>
        <w:rPr>
          <w:color w:val="34495E"/>
          <w:sz w:val="28"/>
        </w:rPr>
        <w:t>Documentacion Tecnica Completa</w:t>
        <w:br/>
        <w:br/>
        <w:br/>
      </w:r>
    </w:p>
    <w:p>
      <w:pPr>
        <w:jc w:val="center"/>
      </w:pPr>
      <w:r>
        <w:rPr>
          <w:color w:val="7F8C8D"/>
          <w:sz w:val="24"/>
        </w:rPr>
        <w:t>FastAPI | PostgreSQL | Docker</w:t>
        <w:br/>
        <w:t>Arquitectura Hexagonal | RBAC | JWT</w:t>
        <w:br/>
        <w:br/>
        <w:br/>
        <w:br/>
      </w:r>
    </w:p>
    <w:p>
      <w:pPr>
        <w:jc w:val="center"/>
      </w:pPr>
      <w:r>
        <w:rPr>
          <w:color w:val="95A5A6"/>
          <w:sz w:val="22"/>
        </w:rPr>
        <w:t>Version 1.0.0</w:t>
        <w:br/>
        <w:t>24 de November de 2025</w:t>
      </w:r>
    </w:p>
    <w:p>
      <w:r>
        <w:br w:type="page"/>
      </w:r>
    </w:p>
    <w:p>
      <w:pPr>
        <w:pStyle w:val="Heading1"/>
        <w:jc w:val="center"/>
      </w:pPr>
      <w:r>
        <w:t>Tabla de Contenidos</w:t>
      </w:r>
    </w:p>
    <w:p>
      <w:r>
        <w:rPr>
          <w:sz w:val="24"/>
        </w:rPr>
        <w:t>1. Introduccion</w:t>
      </w:r>
      <w:r>
        <w:tab/>
      </w:r>
      <w:r>
        <w:rPr>
          <w:sz w:val="24"/>
        </w:rPr>
        <w:t>5</w:t>
      </w:r>
    </w:p>
    <w:p>
      <w:r>
        <w:rPr>
          <w:sz w:val="24"/>
        </w:rPr>
        <w:t>2. Caracteristicas Principales</w:t>
      </w:r>
      <w:r>
        <w:tab/>
      </w:r>
      <w:r>
        <w:rPr>
          <w:sz w:val="24"/>
        </w:rPr>
        <w:t>7</w:t>
      </w:r>
    </w:p>
    <w:p>
      <w:r>
        <w:rPr>
          <w:sz w:val="24"/>
        </w:rPr>
        <w:t>3. Arquitectura del Sistema</w:t>
      </w:r>
      <w:r>
        <w:tab/>
      </w:r>
      <w:r>
        <w:rPr>
          <w:sz w:val="24"/>
        </w:rPr>
        <w:t>10</w:t>
      </w:r>
    </w:p>
    <w:p>
      <w:r>
        <w:rPr>
          <w:sz w:val="24"/>
        </w:rPr>
        <w:t>4. Diagramas Tecnicos</w:t>
      </w:r>
      <w:r>
        <w:tab/>
      </w:r>
      <w:r>
        <w:rPr>
          <w:sz w:val="24"/>
        </w:rPr>
        <w:t>14</w:t>
      </w:r>
    </w:p>
    <w:p>
      <w:r>
        <w:rPr>
          <w:sz w:val="24"/>
        </w:rPr>
        <w:t>5. Componentes Tecnicos</w:t>
      </w:r>
      <w:r>
        <w:tab/>
      </w:r>
      <w:r>
        <w:rPr>
          <w:sz w:val="24"/>
        </w:rPr>
        <w:t>19</w:t>
      </w:r>
    </w:p>
    <w:p>
      <w:r>
        <w:rPr>
          <w:sz w:val="24"/>
        </w:rPr>
        <w:t>6. Modelo de Base de Datos</w:t>
      </w:r>
      <w:r>
        <w:tab/>
      </w:r>
      <w:r>
        <w:rPr>
          <w:sz w:val="24"/>
        </w:rPr>
        <w:t>23</w:t>
      </w:r>
    </w:p>
    <w:p>
      <w:r>
        <w:rPr>
          <w:sz w:val="24"/>
        </w:rPr>
        <w:t>7. API Endpoints</w:t>
      </w:r>
      <w:r>
        <w:tab/>
      </w:r>
      <w:r>
        <w:rPr>
          <w:sz w:val="24"/>
        </w:rPr>
        <w:t>28</w:t>
      </w:r>
    </w:p>
    <w:p>
      <w:r>
        <w:rPr>
          <w:sz w:val="24"/>
        </w:rPr>
        <w:t>8. Seguridad</w:t>
      </w:r>
      <w:r>
        <w:tab/>
      </w:r>
      <w:r>
        <w:rPr>
          <w:sz w:val="24"/>
        </w:rPr>
        <w:t>34</w:t>
      </w:r>
    </w:p>
    <w:p>
      <w:r>
        <w:rPr>
          <w:sz w:val="24"/>
        </w:rPr>
        <w:t>9. Instalacion y Configuracion</w:t>
      </w:r>
      <w:r>
        <w:tab/>
      </w:r>
      <w:r>
        <w:rPr>
          <w:sz w:val="24"/>
        </w:rPr>
        <w:t>38</w:t>
      </w:r>
    </w:p>
    <w:p>
      <w:r>
        <w:rPr>
          <w:sz w:val="24"/>
        </w:rPr>
        <w:t>10. Guia de Uso</w:t>
      </w:r>
      <w:r>
        <w:tab/>
      </w:r>
      <w:r>
        <w:rPr>
          <w:sz w:val="24"/>
        </w:rPr>
        <w:t>44</w:t>
      </w:r>
    </w:p>
    <w:p>
      <w:r>
        <w:rPr>
          <w:sz w:val="24"/>
        </w:rPr>
        <w:t>11. Anexos</w:t>
      </w:r>
      <w:r>
        <w:tab/>
      </w:r>
      <w:r>
        <w:rPr>
          <w:sz w:val="24"/>
        </w:rPr>
        <w:t>48</w:t>
      </w:r>
    </w:p>
    <w:p>
      <w:r>
        <w:br w:type="page"/>
      </w:r>
    </w:p>
    <w:p>
      <w:pPr>
        <w:pStyle w:val="Heading1"/>
      </w:pPr>
      <w:r>
        <w:t>1. Introduccion</w:t>
      </w:r>
    </w:p>
    <w:p>
      <w:pPr>
        <w:pStyle w:val="Heading2"/>
      </w:pPr>
      <w:r>
        <w:t>1.1 Vision General</w:t>
      </w:r>
    </w:p>
    <w:p>
      <w:r>
        <w:t>El Sistema Middleware de Autenticacion y Autorizacion de la Defensoria del Pueblo es una plataforma robusta y escalable disenada para gestionar la identidad y el acceso de usuarios en aplicaciones empresariales.</w:t>
      </w:r>
    </w:p>
    <w:p>
      <w:pPr>
        <w:pStyle w:val="Heading2"/>
      </w:pPr>
      <w:r>
        <w:t>1.2 Objetivos del Sistema</w:t>
      </w:r>
    </w:p>
    <w:p>
      <w:pPr>
        <w:pStyle w:val="ListBullet"/>
      </w:pPr>
      <w:r>
        <w:t>Proporcionar autenticacion multi-proveedor (Local, LDAP, Azure AD)</w:t>
      </w:r>
    </w:p>
    <w:p>
      <w:pPr>
        <w:pStyle w:val="ListBullet"/>
      </w:pPr>
      <w:r>
        <w:t>Implementar control de acceso basado en roles (RBAC)</w:t>
      </w:r>
    </w:p>
    <w:p>
      <w:pPr>
        <w:pStyle w:val="ListBullet"/>
      </w:pPr>
      <w:r>
        <w:t>Garantizar seguridad de nivel enterprise</w:t>
      </w:r>
    </w:p>
    <w:p>
      <w:pPr>
        <w:pStyle w:val="ListBullet"/>
      </w:pPr>
      <w:r>
        <w:t>Facilitar auditoria completa de eventos de seguridad</w:t>
      </w:r>
    </w:p>
    <w:p>
      <w:pPr>
        <w:pStyle w:val="ListBullet"/>
      </w:pPr>
      <w:r>
        <w:t>Ofrecer APIs RESTful para integracion con otros sistemas</w:t>
      </w:r>
    </w:p>
    <w:p>
      <w:pPr>
        <w:pStyle w:val="Heading2"/>
      </w:pPr>
      <w:r>
        <w:t>1.3 Alcance</w:t>
      </w:r>
    </w:p>
    <w:p>
      <w:r>
        <w:t>Este documento cubre todos los aspectos tecnicos del sistema, incluyendo arquitectura, diseno, implementacion, seguridad, instalacion y operacion.</w:t>
      </w:r>
    </w:p>
    <w:p>
      <w:r>
        <w:br w:type="page"/>
      </w:r>
    </w:p>
    <w:p>
      <w:pPr>
        <w:pStyle w:val="Heading1"/>
      </w:pPr>
      <w:r>
        <w:t>2. Caracteristicas Principales</w:t>
      </w:r>
    </w:p>
    <w:p>
      <w:pPr>
        <w:pStyle w:val="Heading2"/>
      </w:pPr>
      <w:r>
        <w:t>2.1 Autenticacion Multi-Proveedor</w:t>
      </w:r>
    </w:p>
    <w:p>
      <w:pPr>
        <w:pStyle w:val="ListBullet"/>
      </w:pPr>
      <w:r>
        <w:t>Autenticacion Local</w:t>
      </w:r>
    </w:p>
    <w:p>
      <w:pPr>
        <w:pStyle w:val="ListBullet2"/>
      </w:pPr>
      <w:r>
        <w:t>Usuario y contrasena almacenados localmente</w:t>
      </w:r>
    </w:p>
    <w:p>
      <w:pPr>
        <w:pStyle w:val="ListBullet2"/>
      </w:pPr>
      <w:r>
        <w:t>Hashing seguro con bcrypt</w:t>
      </w:r>
    </w:p>
    <w:p>
      <w:pPr>
        <w:pStyle w:val="ListBullet2"/>
      </w:pPr>
      <w:r>
        <w:t>Validacion de fortaleza de contrasenas</w:t>
      </w:r>
    </w:p>
    <w:p>
      <w:pPr>
        <w:pStyle w:val="ListBullet"/>
      </w:pPr>
      <w:r>
        <w:t>Autenticacion LDAP/Active Directory</w:t>
      </w:r>
    </w:p>
    <w:p>
      <w:pPr>
        <w:pStyle w:val="ListBullet2"/>
      </w:pPr>
      <w:r>
        <w:t>Integracion con servidores LDAP corporativos</w:t>
      </w:r>
    </w:p>
    <w:p>
      <w:pPr>
        <w:pStyle w:val="ListBullet2"/>
      </w:pPr>
      <w:r>
        <w:t>Sincronizacion automatica de usuarios</w:t>
      </w:r>
    </w:p>
    <w:p>
      <w:pPr>
        <w:pStyle w:val="ListBullet2"/>
      </w:pPr>
      <w:r>
        <w:t>Mapeo de grupos AD a roles locales</w:t>
      </w:r>
    </w:p>
    <w:p>
      <w:pPr>
        <w:pStyle w:val="ListBullet"/>
      </w:pPr>
      <w:r>
        <w:t>Azure AD (OAuth2/OpenID Connect)</w:t>
      </w:r>
    </w:p>
    <w:p>
      <w:pPr>
        <w:pStyle w:val="ListBullet2"/>
      </w:pPr>
      <w:r>
        <w:t>Autenticacion mediante Microsoft Azure</w:t>
      </w:r>
    </w:p>
    <w:p>
      <w:pPr>
        <w:pStyle w:val="ListBullet2"/>
      </w:pPr>
      <w:r>
        <w:t>Single Sign-On (SSO) corporativo</w:t>
      </w:r>
    </w:p>
    <w:p>
      <w:pPr>
        <w:pStyle w:val="Heading2"/>
      </w:pPr>
      <w:r>
        <w:t>2.2 Sistema RBAC (Role-Based Access Control)</w:t>
      </w:r>
    </w:p>
    <w:p>
      <w:pPr>
        <w:pStyle w:val="ListBullet"/>
      </w:pPr>
      <w:r>
        <w:t>Roles predefinidos: Administrador, Usuario, Auditor</w:t>
      </w:r>
    </w:p>
    <w:p>
      <w:pPr>
        <w:pStyle w:val="ListBullet"/>
      </w:pPr>
      <w:r>
        <w:t>Permisos granulares por recurso y accion</w:t>
      </w:r>
    </w:p>
    <w:p>
      <w:pPr>
        <w:pStyle w:val="ListBullet"/>
      </w:pPr>
      <w:r>
        <w:t>Asignacion dinamica de roles a usuarios</w:t>
      </w:r>
    </w:p>
    <w:p>
      <w:pPr>
        <w:pStyle w:val="ListBullet"/>
      </w:pPr>
      <w:r>
        <w:t>Multiples roles por usuario</w:t>
      </w:r>
    </w:p>
    <w:p>
      <w:pPr>
        <w:pStyle w:val="ListBullet"/>
      </w:pPr>
      <w:r>
        <w:t>Herencia de permisos entre roles</w:t>
      </w:r>
    </w:p>
    <w:p>
      <w:pPr>
        <w:pStyle w:val="ListBullet"/>
      </w:pPr>
      <w:r>
        <w:t>Gestion completa de permisos mediante API</w:t>
      </w:r>
    </w:p>
    <w:p>
      <w:pPr>
        <w:pStyle w:val="Heading2"/>
      </w:pPr>
      <w:r>
        <w:t>2.3 Seguridad Enterprise</w:t>
      </w:r>
    </w:p>
    <w:p>
      <w:pPr>
        <w:pStyle w:val="ListBullet"/>
      </w:pPr>
      <w:r>
        <w:t>Tokens JWT con refresh token</w:t>
      </w:r>
    </w:p>
    <w:p>
      <w:pPr>
        <w:pStyle w:val="ListBullet"/>
      </w:pPr>
      <w:r>
        <w:t>Rate limiting para prevenir fuerza bruta</w:t>
      </w:r>
    </w:p>
    <w:p>
      <w:pPr>
        <w:pStyle w:val="ListBullet"/>
      </w:pPr>
      <w:r>
        <w:t>Bloqueo automatico de cuentas tras intentos fallidos</w:t>
      </w:r>
    </w:p>
    <w:p>
      <w:pPr>
        <w:pStyle w:val="ListBullet"/>
      </w:pPr>
      <w:r>
        <w:t>Sistema de recuperacion de contrasenas seguro</w:t>
      </w:r>
    </w:p>
    <w:p>
      <w:pPr>
        <w:pStyle w:val="ListBullet"/>
      </w:pPr>
      <w:r>
        <w:t>Auditoria completa de eventos de seguridad</w:t>
      </w:r>
    </w:p>
    <w:p>
      <w:pPr>
        <w:pStyle w:val="ListBullet"/>
      </w:pPr>
      <w:r>
        <w:t>Validacion y sanitizacion de todas las entradas</w:t>
      </w:r>
    </w:p>
    <w:p>
      <w:pPr>
        <w:pStyle w:val="ListBullet"/>
      </w:pPr>
      <w:r>
        <w:t>HTTPS obligatorio en produccion</w:t>
      </w:r>
    </w:p>
    <w:p>
      <w:pPr>
        <w:pStyle w:val="ListBullet"/>
      </w:pPr>
      <w:r>
        <w:t>Cookies seguras con flags HttpOnly y Secure</w:t>
      </w:r>
    </w:p>
    <w:p>
      <w:r>
        <w:br w:type="page"/>
      </w:r>
    </w:p>
    <w:p>
      <w:pPr>
        <w:pStyle w:val="Heading1"/>
      </w:pPr>
      <w:r>
        <w:t>3. Arquitectura del Sistema</w:t>
      </w:r>
    </w:p>
    <w:p>
      <w:pPr>
        <w:pStyle w:val="Heading2"/>
      </w:pPr>
      <w:r>
        <w:t>3.1 Patron Hexagonal (Ports &amp; Adapters)</w:t>
      </w:r>
    </w:p>
    <w:p>
      <w:r>
        <w:t>El sistema implementa arquitectura hexagonal, separando la logica de negocio de los detalles de implementacion externos.</w:t>
      </w:r>
    </w:p>
    <w:p>
      <w:pPr>
        <w:pStyle w:val="IntenseQuote"/>
      </w:pPr>
      <w:r>
        <w:br/>
        <w:t>┌─────────────────────────────────────────────────────────────┐</w:t>
        <w:br/>
        <w:t>│                   API LAYER (FastAPI)                        │</w:t>
        <w:br/>
        <w:t>│  /auth  /rbac  /usuarios  /admin  /password-reset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>┌────────────────────▼────────────────────────────────────────┐</w:t>
        <w:br/>
        <w:t>│            APPLICATION LAYER (Services)                      │</w:t>
        <w:br/>
        <w:t>│  AuthService  RBACService  UserService  PasswordService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 (usa interfaces)</w:t>
        <w:br/>
        <w:t>┌────────────────────▼────────────────────────────────────────┐</w:t>
        <w:br/>
        <w:t>│        DOMAIN LAYER (Repository Interfaces)                 │</w:t>
        <w:br/>
        <w:t>│  IUsuarioRepo  IRolRepo  IPermisoRepo  ISesionRepo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 (implementa)</w:t>
        <w:br/>
        <w:t>┌────────────────────▼────────────────────────────────────────┐</w:t>
        <w:br/>
        <w:t>│      INFRASTRUCTURE LAYER (SQLAlchemy + Providers)          │</w:t>
        <w:br/>
        <w:t>│  SQLAlchemyRepos  LocalAuth  LDAPAuth  AzureADAuth         │</w:t>
        <w:br/>
        <w:t>│                  PostgreSQL Database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3.2 Capas de la Arquitectura</w:t>
      </w:r>
    </w:p>
    <w:p>
      <w:pPr>
        <w:pStyle w:val="Heading3"/>
      </w:pPr>
      <w:r>
        <w:t>Capa de API (Presentacion)</w:t>
      </w:r>
    </w:p>
    <w:p>
      <w:r>
        <w:t>Endpoints FastAPI organizados por dominio:</w:t>
      </w:r>
    </w:p>
    <w:p>
      <w:pPr>
        <w:pStyle w:val="ListBullet"/>
      </w:pPr>
      <w:r>
        <w:t>/auth - Autenticacion y gestion de sesiones</w:t>
      </w:r>
    </w:p>
    <w:p>
      <w:pPr>
        <w:pStyle w:val="ListBullet"/>
      </w:pPr>
      <w:r>
        <w:t>/rbac - Gestion de roles y permisos</w:t>
      </w:r>
    </w:p>
    <w:p>
      <w:pPr>
        <w:pStyle w:val="ListBullet"/>
      </w:pPr>
      <w:r>
        <w:t>/usuarios - CRUD de usuarios</w:t>
      </w:r>
    </w:p>
    <w:p>
      <w:pPr>
        <w:pStyle w:val="ListBullet"/>
      </w:pPr>
      <w:r>
        <w:t>/admin - Funciones administrativas</w:t>
      </w:r>
    </w:p>
    <w:p>
      <w:pPr>
        <w:pStyle w:val="ListBullet"/>
      </w:pPr>
      <w:r>
        <w:t>/password-reset - Recuperacion de contrasenas</w:t>
      </w:r>
    </w:p>
    <w:p>
      <w:pPr>
        <w:pStyle w:val="Heading3"/>
      </w:pPr>
      <w:r>
        <w:t>Capa de Aplicacion (Services)</w:t>
      </w:r>
    </w:p>
    <w:p>
      <w:pPr>
        <w:pStyle w:val="ListBullet"/>
      </w:pPr>
      <w:r>
        <w:t>AuthService - Logica de autenticacion</w:t>
      </w:r>
    </w:p>
    <w:p>
      <w:pPr>
        <w:pStyle w:val="ListBullet"/>
      </w:pPr>
      <w:r>
        <w:t>RBACService - Gestion de roles y permisos</w:t>
      </w:r>
    </w:p>
    <w:p>
      <w:pPr>
        <w:pStyle w:val="ListBullet"/>
      </w:pPr>
      <w:r>
        <w:t>UserService - Gestion de usuarios</w:t>
      </w:r>
    </w:p>
    <w:p>
      <w:pPr>
        <w:pStyle w:val="ListBullet"/>
      </w:pPr>
      <w:r>
        <w:t>PasswordResetService - Recuperacion de contrasenas</w:t>
      </w:r>
    </w:p>
    <w:p>
      <w:pPr>
        <w:pStyle w:val="Heading3"/>
      </w:pPr>
      <w:r>
        <w:t>Capa de Dominio (Interfaces)</w:t>
      </w:r>
    </w:p>
    <w:p>
      <w:r>
        <w:t>Interfaces de repositorios (Ports):</w:t>
      </w:r>
    </w:p>
    <w:p>
      <w:pPr>
        <w:pStyle w:val="ListBullet"/>
      </w:pPr>
      <w:r>
        <w:t>IUsuarioRepository</w:t>
      </w:r>
    </w:p>
    <w:p>
      <w:pPr>
        <w:pStyle w:val="ListBullet"/>
      </w:pPr>
      <w:r>
        <w:t>IRolRepository</w:t>
      </w:r>
    </w:p>
    <w:p>
      <w:pPr>
        <w:pStyle w:val="ListBullet"/>
      </w:pPr>
      <w:r>
        <w:t>IPermisoRepository</w:t>
      </w:r>
    </w:p>
    <w:p>
      <w:pPr>
        <w:pStyle w:val="ListBullet"/>
      </w:pPr>
      <w:r>
        <w:t>ISesionRepository</w:t>
      </w:r>
    </w:p>
    <w:p>
      <w:pPr>
        <w:pStyle w:val="Heading3"/>
      </w:pPr>
      <w:r>
        <w:t>Capa de Infraestructura (Implementaciones)</w:t>
      </w:r>
    </w:p>
    <w:p>
      <w:r>
        <w:t>Implementaciones concretas (Adapters):</w:t>
      </w:r>
    </w:p>
    <w:p>
      <w:pPr>
        <w:pStyle w:val="ListBullet"/>
      </w:pPr>
      <w:r>
        <w:t>SQLAlchemy repositories - Persistencia en PostgreSQL</w:t>
      </w:r>
    </w:p>
    <w:p>
      <w:pPr>
        <w:pStyle w:val="ListBullet"/>
      </w:pPr>
      <w:r>
        <w:t>LocalAuthProvider - Autenticacion local</w:t>
      </w:r>
    </w:p>
    <w:p>
      <w:pPr>
        <w:pStyle w:val="ListBullet"/>
      </w:pPr>
      <w:r>
        <w:t>LDAPAuthProvider - Integracion LDAP</w:t>
      </w:r>
    </w:p>
    <w:p>
      <w:pPr>
        <w:pStyle w:val="ListBullet"/>
      </w:pPr>
      <w:r>
        <w:t>AzureADAuthProvider - Integracion Azure AD</w:t>
      </w:r>
    </w:p>
    <w:p>
      <w:pPr>
        <w:pStyle w:val="Heading2"/>
      </w:pPr>
      <w:r>
        <w:t>3.3 Principios SOLID Aplicados</w:t>
      </w:r>
    </w:p>
    <w:p>
      <w:r>
        <w:rPr>
          <w:b/>
        </w:rPr>
        <w:t xml:space="preserve">Single Responsibility: </w:t>
      </w:r>
      <w:r>
        <w:t>Cada clase tiene una unica responsabilidad bien definida</w:t>
      </w:r>
    </w:p>
    <w:p>
      <w:r>
        <w:rPr>
          <w:b/>
        </w:rPr>
        <w:t xml:space="preserve">Open/Closed: </w:t>
      </w:r>
      <w:r>
        <w:t>Extensible sin modificar codigo existente</w:t>
      </w:r>
    </w:p>
    <w:p>
      <w:r>
        <w:rPr>
          <w:b/>
        </w:rPr>
        <w:t xml:space="preserve">Liskov Substitution: </w:t>
      </w:r>
      <w:r>
        <w:t>Providers intercambiables sin afectar funcionalidad</w:t>
      </w:r>
    </w:p>
    <w:p>
      <w:r>
        <w:rPr>
          <w:b/>
        </w:rPr>
        <w:t xml:space="preserve">Interface Segregation: </w:t>
      </w:r>
      <w:r>
        <w:t>Interfaces especificas por funcionalidad</w:t>
      </w:r>
    </w:p>
    <w:p>
      <w:r>
        <w:rPr>
          <w:b/>
        </w:rPr>
        <w:t xml:space="preserve">Dependency Inversion: </w:t>
      </w:r>
      <w:r>
        <w:t>Dependencias inyectadas, no acopladas</w:t>
      </w:r>
    </w:p>
    <w:p>
      <w:r>
        <w:br w:type="page"/>
      </w:r>
    </w:p>
    <w:p>
      <w:pPr>
        <w:pStyle w:val="Heading1"/>
      </w:pPr>
      <w:r>
        <w:t>4. Diagramas Tecnicos</w:t>
      </w:r>
    </w:p>
    <w:p>
      <w:r>
        <w:t>A continuacion se presentan los diagramas tecnicos detallados del sistema. Estos diagramas se encuentran en formato editable Draw.io en el directorio docs/diagrams/ del repositorio.</w:t>
      </w:r>
    </w:p>
    <w:p>
      <w:pPr>
        <w:pStyle w:val="Heading2"/>
      </w:pPr>
      <w:r>
        <w:t>4.1 Arquitectura Hexagonal</w:t>
      </w:r>
    </w:p>
    <w:p>
      <w:r>
        <w:t>Diagrama completo de la arquitectura hexagonal mostrando las capas, componentes y flujo de dependencias del sistema.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quitectura-hexagonal-mode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4.2 Flujo de Autenticacion</w:t>
      </w:r>
    </w:p>
    <w:p>
      <w:r>
        <w:t>Proceso detallado de autenticacion multi-proveedor, incluyendo Local, LDAP y Azure AD, con generacion de tokens JWT.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lujo-autenticacion-mode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4.3 Patron Repository</w:t>
      </w:r>
    </w:p>
    <w:p>
      <w:r>
        <w:t>Implementacion del patron Repository mostrando interfaces de dominio y sus implementaciones en la capa de infraestructura.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pository-pattern-mode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4.4 Modelo de Base de Datos</w:t>
      </w:r>
    </w:p>
    <w:p>
      <w:r>
        <w:t>Diagrama entidad-relacion completo con todas las tablas, campos, relaciones, indices y restricciones del sistema.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odelo-datos-mode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5. Componentes Tecnicos</w:t>
      </w:r>
    </w:p>
    <w:p>
      <w:pPr>
        <w:pStyle w:val="Heading2"/>
      </w:pPr>
      <w:r>
        <w:t>5.1 Stack Tecnologico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Framework Web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0.104+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15+</w:t>
            </w:r>
          </w:p>
        </w:tc>
      </w:tr>
      <w:tr>
        <w:tc>
          <w:tcPr>
            <w:tcW w:type="dxa" w:w="2880"/>
          </w:tcPr>
          <w:p>
            <w:r>
              <w:t>Validacion</w:t>
            </w:r>
          </w:p>
        </w:tc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</w:tr>
      <w:tr>
        <w:tc>
          <w:tcPr>
            <w:tcW w:type="dxa" w:w="2880"/>
          </w:tcPr>
          <w:p>
            <w:r>
              <w:t>Migraciones</w:t>
            </w:r>
          </w:p>
        </w:tc>
        <w:tc>
          <w:tcPr>
            <w:tcW w:type="dxa" w:w="2880"/>
          </w:tcPr>
          <w:p>
            <w:r>
              <w:t>Alembic</w:t>
            </w:r>
          </w:p>
        </w:tc>
        <w:tc>
          <w:tcPr>
            <w:tcW w:type="dxa" w:w="2880"/>
          </w:tcPr>
          <w:p>
            <w:r>
              <w:t>1.12+</w:t>
            </w:r>
          </w:p>
        </w:tc>
      </w:tr>
      <w:tr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python-jose</w:t>
            </w:r>
          </w:p>
        </w:tc>
        <w:tc>
          <w:tcPr>
            <w:tcW w:type="dxa" w:w="2880"/>
          </w:tcPr>
          <w:p>
            <w:r>
              <w:t>3.3+</w:t>
            </w:r>
          </w:p>
        </w:tc>
      </w:tr>
      <w:tr>
        <w:tc>
          <w:tcPr>
            <w:tcW w:type="dxa" w:w="2880"/>
          </w:tcPr>
          <w:p>
            <w:r>
              <w:t>Password Hash</w:t>
            </w:r>
          </w:p>
        </w:tc>
        <w:tc>
          <w:tcPr>
            <w:tcW w:type="dxa" w:w="2880"/>
          </w:tcPr>
          <w:p>
            <w:r>
              <w:t>Passlib + bcrypt</w:t>
            </w:r>
          </w:p>
        </w:tc>
        <w:tc>
          <w:tcPr>
            <w:tcW w:type="dxa" w:w="2880"/>
          </w:tcPr>
          <w:p>
            <w:r>
              <w:t>1.7+</w:t>
            </w:r>
          </w:p>
        </w:tc>
      </w:tr>
      <w:tr>
        <w:tc>
          <w:tcPr>
            <w:tcW w:type="dxa" w:w="2880"/>
          </w:tcPr>
          <w:p>
            <w:r>
              <w:t>LDAP</w:t>
            </w:r>
          </w:p>
        </w:tc>
        <w:tc>
          <w:tcPr>
            <w:tcW w:type="dxa" w:w="2880"/>
          </w:tcPr>
          <w:p>
            <w:r>
              <w:t>python-ldap</w:t>
            </w:r>
          </w:p>
        </w:tc>
        <w:tc>
          <w:tcPr>
            <w:tcW w:type="dxa" w:w="2880"/>
          </w:tcPr>
          <w:p>
            <w:r>
              <w:t>3.4+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7.4+</w:t>
            </w:r>
          </w:p>
        </w:tc>
      </w:tr>
      <w:tr>
        <w:tc>
          <w:tcPr>
            <w:tcW w:type="dxa" w:w="2880"/>
          </w:tcPr>
          <w:p>
            <w:r>
              <w:t>Contenedores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24+</w:t>
            </w:r>
          </w:p>
        </w:tc>
      </w:tr>
      <w:tr>
        <w:tc>
          <w:tcPr>
            <w:tcW w:type="dxa" w:w="2880"/>
          </w:tcPr>
          <w:p>
            <w:r>
              <w:t>Servidor WSGI</w:t>
            </w:r>
          </w:p>
        </w:tc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0.24+</w:t>
            </w:r>
          </w:p>
        </w:tc>
      </w:tr>
      <w:tr>
        <w:tc>
          <w:tcPr>
            <w:tcW w:type="dxa" w:w="2880"/>
          </w:tcPr>
          <w:p>
            <w:r>
              <w:t>Documentacion API</w:t>
            </w:r>
          </w:p>
        </w:tc>
        <w:tc>
          <w:tcPr>
            <w:tcW w:type="dxa" w:w="2880"/>
          </w:tcPr>
          <w:p>
            <w:r>
              <w:t>Swagger/OpenAPI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</w:tbl>
    <w:p>
      <w:pPr>
        <w:pStyle w:val="Heading2"/>
      </w:pPr>
      <w:r>
        <w:t>5.2 Dependencias Principales</w:t>
      </w:r>
    </w:p>
    <w:p>
      <w:r>
        <w:t>requirements.txt completo disponible en el repositorio.</w:t>
      </w:r>
    </w:p>
    <w:p>
      <w:pPr>
        <w:pStyle w:val="Heading2"/>
      </w:pPr>
      <w:r>
        <w:t>5.3 Herramientas de Desarrollo</w:t>
      </w:r>
    </w:p>
    <w:p>
      <w:pPr>
        <w:pStyle w:val="ListBullet"/>
      </w:pPr>
      <w:r>
        <w:t>Git - Control de versiones</w:t>
      </w:r>
    </w:p>
    <w:p>
      <w:pPr>
        <w:pStyle w:val="ListBullet"/>
      </w:pPr>
      <w:r>
        <w:t>Docker Compose - Orquestacion de contenedores</w:t>
      </w:r>
    </w:p>
    <w:p>
      <w:pPr>
        <w:pStyle w:val="ListBullet"/>
      </w:pPr>
      <w:r>
        <w:t>VS Code - IDE recomendado</w:t>
      </w:r>
    </w:p>
    <w:p>
      <w:pPr>
        <w:pStyle w:val="ListBullet"/>
      </w:pPr>
      <w:r>
        <w:t>Postman/curl - Testing de APIs</w:t>
      </w:r>
    </w:p>
    <w:p>
      <w:pPr>
        <w:pStyle w:val="ListBullet"/>
      </w:pPr>
      <w:r>
        <w:t>pgAdmin - Administracion de PostgreSQL</w:t>
      </w:r>
    </w:p>
    <w:p>
      <w:pPr>
        <w:pStyle w:val="ListBullet"/>
      </w:pPr>
      <w:r>
        <w:t>Draw.io - Diagramas tecnicos</w:t>
      </w:r>
    </w:p>
    <w:p>
      <w:r>
        <w:br w:type="page"/>
      </w:r>
    </w:p>
    <w:p>
      <w:pPr>
        <w:pStyle w:val="Heading1"/>
      </w:pPr>
      <w:r>
        <w:t>6. Modelo de Base de Datos</w:t>
      </w:r>
    </w:p>
    <w:p>
      <w:pPr>
        <w:pStyle w:val="Heading2"/>
      </w:pPr>
      <w:r>
        <w:t>6.1 Descripcion General</w:t>
      </w:r>
    </w:p>
    <w:p>
      <w:r>
        <w:t>El sistema utiliza un modelo relacional normalizado con 7 tablas principales que implementan el sistema de autenticacion, autorizacion RBAC y auditoria. Ver diagrama completo en seccion 4.4.</w:t>
      </w:r>
    </w:p>
    <w:p>
      <w:pPr>
        <w:pStyle w:val="Heading2"/>
      </w:pPr>
      <w:r>
        <w:t>6.2 Descripcion de Tablas</w:t>
      </w:r>
    </w:p>
    <w:p>
      <w:pPr>
        <w:pStyle w:val="Heading3"/>
      </w:pPr>
      <w:r>
        <w:t>Tabla: usuarios</w:t>
      </w:r>
    </w:p>
    <w:p>
      <w:r>
        <w:t>Almacena informacion de usuarios del sistema.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Restriccion</w:t>
            </w:r>
          </w:p>
        </w:tc>
        <w:tc>
          <w:tcPr>
            <w:tcW w:type="dxa" w:w="2160"/>
          </w:tcPr>
          <w:p>
            <w:r>
              <w:t>Descripcion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 unico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Nombre de usuario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Correo electronico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Hash bcrypt (solo local)</w:t>
            </w:r>
          </w:p>
        </w:tc>
      </w:tr>
      <w:tr>
        <w:tc>
          <w:tcPr>
            <w:tcW w:type="dxa" w:w="2160"/>
          </w:tcPr>
          <w:p>
            <w:r>
              <w:t>nombre_completo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Nombre completo</w:t>
            </w:r>
          </w:p>
        </w:tc>
      </w:tr>
      <w:tr>
        <w:tc>
          <w:tcPr>
            <w:tcW w:type="dxa" w:w="2160"/>
          </w:tcPr>
          <w:p>
            <w:r>
              <w:t>tipo_autenticacion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LOCAL, LDAP, AZURE_AD</w:t>
            </w:r>
          </w:p>
        </w:tc>
      </w:tr>
      <w:tr>
        <w:tc>
          <w:tcPr>
            <w:tcW w:type="dxa" w:w="2160"/>
          </w:tcPr>
          <w:p>
            <w:r>
              <w:t>activo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Usuario activo</w:t>
            </w:r>
          </w:p>
        </w:tc>
      </w:tr>
      <w:tr>
        <w:tc>
          <w:tcPr>
            <w:tcW w:type="dxa" w:w="2160"/>
          </w:tcPr>
          <w:p>
            <w:r>
              <w:t>bloqueado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Cuenta bloqueada</w:t>
            </w:r>
          </w:p>
        </w:tc>
      </w:tr>
      <w:tr>
        <w:tc>
          <w:tcPr>
            <w:tcW w:type="dxa" w:w="2160"/>
          </w:tcPr>
          <w:p>
            <w:r>
              <w:t>intentos_fallidos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Intentos de login fallidos</w:t>
            </w:r>
          </w:p>
        </w:tc>
      </w:tr>
      <w:tr>
        <w:tc>
          <w:tcPr>
            <w:tcW w:type="dxa" w:w="2160"/>
          </w:tcPr>
          <w:p>
            <w:r>
              <w:t>ultimo_login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Ultima autenticacion exitosa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Fecha de creacion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Ultima modificacion</w:t>
            </w:r>
          </w:p>
        </w:tc>
      </w:tr>
    </w:tbl>
    <w:p>
      <w:pPr>
        <w:pStyle w:val="Heading3"/>
      </w:pPr>
      <w:r>
        <w:t>Tabla: roles</w:t>
      </w:r>
    </w:p>
    <w:p>
      <w:r>
        <w:t>Define roles del sistema RBAC.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Restriccion</w:t>
            </w:r>
          </w:p>
        </w:tc>
        <w:tc>
          <w:tcPr>
            <w:tcW w:type="dxa" w:w="2160"/>
          </w:tcPr>
          <w:p>
            <w:r>
              <w:t>Descripcion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 unico</w:t>
            </w:r>
          </w:p>
        </w:tc>
      </w:tr>
      <w:tr>
        <w:tc>
          <w:tcPr>
            <w:tcW w:type="dxa" w:w="2160"/>
          </w:tcPr>
          <w:p>
            <w:r>
              <w:t>codigo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Codigo interno del rol</w:t>
            </w:r>
          </w:p>
        </w:tc>
      </w:tr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Nombre descriptivo</w:t>
            </w:r>
          </w:p>
        </w:tc>
      </w:tr>
      <w:tr>
        <w:tc>
          <w:tcPr>
            <w:tcW w:type="dxa" w:w="2160"/>
          </w:tcPr>
          <w:p>
            <w:r>
              <w:t>descripcion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Descripcion del rol</w:t>
            </w:r>
          </w:p>
        </w:tc>
      </w:tr>
      <w:tr>
        <w:tc>
          <w:tcPr>
            <w:tcW w:type="dxa" w:w="2160"/>
          </w:tcPr>
          <w:p>
            <w:r>
              <w:t>activo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Rol activo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Fecha de creacion</w:t>
            </w:r>
          </w:p>
        </w:tc>
      </w:tr>
    </w:tbl>
    <w:p>
      <w:pPr>
        <w:pStyle w:val="Heading3"/>
      </w:pPr>
      <w:r>
        <w:t>Otras Tablas</w:t>
      </w:r>
    </w:p>
    <w:p>
      <w:pPr>
        <w:pStyle w:val="ListBullet"/>
      </w:pPr>
      <w:r>
        <w:t>permisos - Permisos granulares del sistema</w:t>
      </w:r>
    </w:p>
    <w:p>
      <w:pPr>
        <w:pStyle w:val="ListBullet"/>
      </w:pPr>
      <w:r>
        <w:t>usuarios_roles - Relacion N:M entre usuarios y roles</w:t>
      </w:r>
    </w:p>
    <w:p>
      <w:pPr>
        <w:pStyle w:val="ListBullet"/>
      </w:pPr>
      <w:r>
        <w:t>roles_permisos - Relacion N:M entre roles y permisos</w:t>
      </w:r>
    </w:p>
    <w:p>
      <w:pPr>
        <w:pStyle w:val="ListBullet"/>
      </w:pPr>
      <w:r>
        <w:t>sesiones - Sesiones JWT activas de usuarios</w:t>
      </w:r>
    </w:p>
    <w:p>
      <w:pPr>
        <w:pStyle w:val="ListBullet"/>
      </w:pPr>
      <w:r>
        <w:t>password_reset_tokens - Tokens de recuperacion de contrasenas</w:t>
      </w:r>
    </w:p>
    <w:p>
      <w:pPr>
        <w:pStyle w:val="Heading2"/>
      </w:pPr>
      <w:r>
        <w:t>6.3 Indices y Optimizaciones</w:t>
      </w:r>
    </w:p>
    <w:p>
      <w:pPr>
        <w:pStyle w:val="ListBullet"/>
      </w:pPr>
      <w:r>
        <w:t>idx_usuarios_username - Busqueda rapida por username</w:t>
      </w:r>
    </w:p>
    <w:p>
      <w:pPr>
        <w:pStyle w:val="ListBullet"/>
      </w:pPr>
      <w:r>
        <w:t>idx_usuarios_email - Busqueda rapida por email</w:t>
      </w:r>
    </w:p>
    <w:p>
      <w:pPr>
        <w:pStyle w:val="ListBullet"/>
      </w:pPr>
      <w:r>
        <w:t>idx_sesiones_usuario_id - Sesiones por usuario</w:t>
      </w:r>
    </w:p>
    <w:p>
      <w:pPr>
        <w:pStyle w:val="ListBullet"/>
      </w:pPr>
      <w:r>
        <w:t>idx_sesiones_token - Validacion de tokens</w:t>
      </w:r>
    </w:p>
    <w:p>
      <w:pPr>
        <w:pStyle w:val="ListBullet"/>
      </w:pPr>
      <w:r>
        <w:t>idx_usuarios_roles_usuario_id - Roles de usuario</w:t>
      </w:r>
    </w:p>
    <w:p>
      <w:pPr>
        <w:pStyle w:val="ListBullet"/>
      </w:pPr>
      <w:r>
        <w:t>idx_roles_permisos_rol_id - Permisos por rol</w:t>
      </w:r>
    </w:p>
    <w:p>
      <w:r>
        <w:br w:type="page"/>
      </w:r>
    </w:p>
    <w:p>
      <w:pPr>
        <w:pStyle w:val="Heading1"/>
      </w:pPr>
      <w:r>
        <w:t>7. API Endpoints</w:t>
      </w:r>
    </w:p>
    <w:p>
      <w:r>
        <w:t>El sistema expone una API RESTful completa documentada con OpenAPI/Swagger. Documentacion interactiva disponible en /docs y /redoc.</w:t>
      </w:r>
    </w:p>
    <w:p>
      <w:pPr>
        <w:pStyle w:val="Heading2"/>
      </w:pPr>
      <w:r>
        <w:t>7.1 Autenticacion (/auth)</w:t>
      </w:r>
    </w:p>
    <w:p>
      <w:r>
        <w:rPr>
          <w:b/>
          <w:sz w:val="22"/>
        </w:rPr>
        <w:t>POST /auth/login</w:t>
        <w:br/>
      </w:r>
      <w:r>
        <w:t xml:space="preserve">  Descripcion: Autenticacion de usuario</w:t>
        <w:br/>
      </w:r>
      <w:r>
        <w:t xml:space="preserve">  Parametros: username, password, tipo_autenticacion</w:t>
      </w:r>
    </w:p>
    <w:p>
      <w:r>
        <w:rPr>
          <w:b/>
          <w:sz w:val="22"/>
        </w:rPr>
        <w:t>POST /auth/logout</w:t>
        <w:br/>
      </w:r>
      <w:r>
        <w:t xml:space="preserve">  Descripcion: Cerrar sesion</w:t>
        <w:br/>
      </w:r>
      <w:r>
        <w:t xml:space="preserve">  Parametros: Bearer Token</w:t>
      </w:r>
    </w:p>
    <w:p>
      <w:r>
        <w:rPr>
          <w:b/>
          <w:sz w:val="22"/>
        </w:rPr>
        <w:t>POST /auth/refresh</w:t>
        <w:br/>
      </w:r>
      <w:r>
        <w:t xml:space="preserve">  Descripcion: Renovar access token</w:t>
        <w:br/>
      </w:r>
      <w:r>
        <w:t xml:space="preserve">  Parametros: refresh_token</w:t>
      </w:r>
    </w:p>
    <w:p>
      <w:r>
        <w:rPr>
          <w:b/>
          <w:sz w:val="22"/>
        </w:rPr>
        <w:t>GET /auth/me</w:t>
        <w:br/>
      </w:r>
      <w:r>
        <w:t xml:space="preserve">  Descripcion: Info del usuario autenticado</w:t>
        <w:br/>
      </w:r>
      <w:r>
        <w:t xml:space="preserve">  Parametros: Bearer Token</w:t>
      </w:r>
    </w:p>
    <w:p>
      <w:r>
        <w:rPr>
          <w:b/>
          <w:sz w:val="22"/>
        </w:rPr>
        <w:t>GET /auth/providers</w:t>
        <w:br/>
      </w:r>
      <w:r>
        <w:t xml:space="preserve">  Descripcion: Proveedores disponibles</w:t>
        <w:br/>
      </w:r>
      <w:r>
        <w:t xml:space="preserve">  Parametros: Ninguno</w:t>
      </w:r>
    </w:p>
    <w:p>
      <w:pPr>
        <w:pStyle w:val="Heading2"/>
      </w:pPr>
      <w:r>
        <w:t>7.2 RBAC (/rbac)</w:t>
      </w:r>
    </w:p>
    <w:p>
      <w:r>
        <w:rPr>
          <w:b/>
        </w:rPr>
        <w:t xml:space="preserve">POST /rbac/roles: </w:t>
      </w:r>
      <w:r>
        <w:t>Crear nuevo rol</w:t>
      </w:r>
    </w:p>
    <w:p>
      <w:r>
        <w:rPr>
          <w:b/>
        </w:rPr>
        <w:t xml:space="preserve">GET /rbac/roles: </w:t>
      </w:r>
      <w:r>
        <w:t>Listar todos los roles</w:t>
      </w:r>
    </w:p>
    <w:p>
      <w:r>
        <w:rPr>
          <w:b/>
        </w:rPr>
        <w:t xml:space="preserve">GET /rbac/roles/{id}: </w:t>
      </w:r>
      <w:r>
        <w:t>Obtener rol especifico</w:t>
      </w:r>
    </w:p>
    <w:p>
      <w:r>
        <w:rPr>
          <w:b/>
        </w:rPr>
        <w:t xml:space="preserve">PUT /rbac/roles/{id}: </w:t>
      </w:r>
      <w:r>
        <w:t>Actualizar rol</w:t>
      </w:r>
    </w:p>
    <w:p>
      <w:r>
        <w:rPr>
          <w:b/>
        </w:rPr>
        <w:t xml:space="preserve">DELETE /rbac/roles/{id}: </w:t>
      </w:r>
      <w:r>
        <w:t>Eliminar rol</w:t>
      </w:r>
    </w:p>
    <w:p>
      <w:r>
        <w:rPr>
          <w:b/>
        </w:rPr>
        <w:t xml:space="preserve">POST /rbac/permisos: </w:t>
      </w:r>
      <w:r>
        <w:t>Crear nuevo permiso</w:t>
      </w:r>
    </w:p>
    <w:p>
      <w:r>
        <w:rPr>
          <w:b/>
        </w:rPr>
        <w:t xml:space="preserve">GET /rbac/permisos: </w:t>
      </w:r>
      <w:r>
        <w:t>Listar permisos</w:t>
      </w:r>
    </w:p>
    <w:p>
      <w:r>
        <w:rPr>
          <w:b/>
        </w:rPr>
        <w:t xml:space="preserve">POST /rbac/asignar-rol: </w:t>
      </w:r>
      <w:r>
        <w:t>Asignar rol a usuario</w:t>
      </w:r>
    </w:p>
    <w:p>
      <w:r>
        <w:rPr>
          <w:b/>
        </w:rPr>
        <w:t xml:space="preserve">POST /rbac/asignar-permiso-rol: </w:t>
      </w:r>
      <w:r>
        <w:t>Asignar permiso a rol</w:t>
      </w:r>
    </w:p>
    <w:p>
      <w:pPr>
        <w:pStyle w:val="Heading2"/>
      </w:pPr>
      <w:r>
        <w:t>7.3 Usuarios (/usuarios)</w:t>
      </w:r>
    </w:p>
    <w:p>
      <w:r>
        <w:rPr>
          <w:b/>
        </w:rPr>
        <w:t xml:space="preserve">POST /usuarios: </w:t>
      </w:r>
      <w:r>
        <w:t>Crear usuario</w:t>
      </w:r>
    </w:p>
    <w:p>
      <w:r>
        <w:rPr>
          <w:b/>
        </w:rPr>
        <w:t xml:space="preserve">GET /usuarios: </w:t>
      </w:r>
      <w:r>
        <w:t>Listar usuarios (paginado)</w:t>
      </w:r>
    </w:p>
    <w:p>
      <w:r>
        <w:rPr>
          <w:b/>
        </w:rPr>
        <w:t xml:space="preserve">GET /usuarios/{id}: </w:t>
      </w:r>
      <w:r>
        <w:t>Obtener usuario especifico</w:t>
      </w:r>
    </w:p>
    <w:p>
      <w:r>
        <w:rPr>
          <w:b/>
        </w:rPr>
        <w:t xml:space="preserve">PUT /usuarios/{id}: </w:t>
      </w:r>
      <w:r>
        <w:t>Actualizar usuario</w:t>
      </w:r>
    </w:p>
    <w:p>
      <w:r>
        <w:rPr>
          <w:b/>
        </w:rPr>
        <w:t xml:space="preserve">DELETE /usuarios/{id}: </w:t>
      </w:r>
      <w:r>
        <w:t>Eliminar usuario</w:t>
      </w:r>
    </w:p>
    <w:p>
      <w:r>
        <w:rPr>
          <w:b/>
        </w:rPr>
        <w:t xml:space="preserve">POST /usuarios/{id}/desbloquear: </w:t>
      </w:r>
      <w:r>
        <w:t>Desbloquear cuenta</w:t>
      </w:r>
    </w:p>
    <w:p>
      <w:r>
        <w:rPr>
          <w:b/>
        </w:rPr>
        <w:t xml:space="preserve">GET /usuarios/me/sesiones: </w:t>
      </w:r>
      <w:r>
        <w:t>Mis sesiones activas</w:t>
      </w:r>
    </w:p>
    <w:p>
      <w:r>
        <w:rPr>
          <w:b/>
        </w:rPr>
        <w:t xml:space="preserve">DELETE /usuarios/me/sesiones/{id}: </w:t>
      </w:r>
      <w:r>
        <w:t>Cerrar sesion especifica</w:t>
      </w:r>
    </w:p>
    <w:p>
      <w:pPr>
        <w:pStyle w:val="Heading2"/>
      </w:pPr>
      <w:r>
        <w:t>7.4 Recuperacion de Contrasenas (/password-reset)</w:t>
      </w:r>
    </w:p>
    <w:p>
      <w:r>
        <w:rPr>
          <w:b/>
        </w:rPr>
        <w:t xml:space="preserve">POST /password-reset/solicitar: </w:t>
      </w:r>
      <w:r>
        <w:t>Solicitar reset de contrasena</w:t>
      </w:r>
    </w:p>
    <w:p>
      <w:r>
        <w:rPr>
          <w:b/>
        </w:rPr>
        <w:t xml:space="preserve">POST /password-reset/resetear: </w:t>
      </w:r>
      <w:r>
        <w:t>Resetear contrasena con token</w:t>
      </w:r>
    </w:p>
    <w:p>
      <w:r>
        <w:rPr>
          <w:b/>
        </w:rPr>
        <w:t xml:space="preserve">POST /password-reset/cancelar: </w:t>
      </w:r>
      <w:r>
        <w:t>Cancelar solicitud de reset</w:t>
      </w:r>
    </w:p>
    <w:p>
      <w:pPr>
        <w:pStyle w:val="Heading2"/>
      </w:pPr>
      <w:r>
        <w:t>7.5 Codigos de Respuesta HTTP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Codigo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200 OK</w:t>
            </w:r>
          </w:p>
        </w:tc>
        <w:tc>
          <w:tcPr>
            <w:tcW w:type="dxa" w:w="4320"/>
          </w:tcPr>
          <w:p>
            <w:r>
              <w:t>Operacion exitosa</w:t>
            </w:r>
          </w:p>
        </w:tc>
      </w:tr>
      <w:tr>
        <w:tc>
          <w:tcPr>
            <w:tcW w:type="dxa" w:w="4320"/>
          </w:tcPr>
          <w:p>
            <w:r>
              <w:t>201 Created</w:t>
            </w:r>
          </w:p>
        </w:tc>
        <w:tc>
          <w:tcPr>
            <w:tcW w:type="dxa" w:w="4320"/>
          </w:tcPr>
          <w:p>
            <w:r>
              <w:t>Recurso creado exitosamente</w:t>
            </w:r>
          </w:p>
        </w:tc>
      </w:tr>
      <w:tr>
        <w:tc>
          <w:tcPr>
            <w:tcW w:type="dxa" w:w="4320"/>
          </w:tcPr>
          <w:p>
            <w:r>
              <w:t>400 Bad Request</w:t>
            </w:r>
          </w:p>
        </w:tc>
        <w:tc>
          <w:tcPr>
            <w:tcW w:type="dxa" w:w="4320"/>
          </w:tcPr>
          <w:p>
            <w:r>
              <w:t>Datos de entrada invalidos</w:t>
            </w:r>
          </w:p>
        </w:tc>
      </w:tr>
      <w:tr>
        <w:tc>
          <w:tcPr>
            <w:tcW w:type="dxa" w:w="4320"/>
          </w:tcPr>
          <w:p>
            <w:r>
              <w:t>401 Unauthorized</w:t>
            </w:r>
          </w:p>
        </w:tc>
        <w:tc>
          <w:tcPr>
            <w:tcW w:type="dxa" w:w="4320"/>
          </w:tcPr>
          <w:p>
            <w:r>
              <w:t>No autenticado o token invalido</w:t>
            </w:r>
          </w:p>
        </w:tc>
      </w:tr>
      <w:tr>
        <w:tc>
          <w:tcPr>
            <w:tcW w:type="dxa" w:w="4320"/>
          </w:tcPr>
          <w:p>
            <w:r>
              <w:t>403 Forbidden</w:t>
            </w:r>
          </w:p>
        </w:tc>
        <w:tc>
          <w:tcPr>
            <w:tcW w:type="dxa" w:w="4320"/>
          </w:tcPr>
          <w:p>
            <w:r>
              <w:t>Sin permisos para la operacion</w:t>
            </w:r>
          </w:p>
        </w:tc>
      </w:tr>
      <w:tr>
        <w:tc>
          <w:tcPr>
            <w:tcW w:type="dxa" w:w="4320"/>
          </w:tcPr>
          <w:p>
            <w:r>
              <w:t>404 Not Found</w:t>
            </w:r>
          </w:p>
        </w:tc>
        <w:tc>
          <w:tcPr>
            <w:tcW w:type="dxa" w:w="4320"/>
          </w:tcPr>
          <w:p>
            <w:r>
              <w:t>Recurso no encontrado</w:t>
            </w:r>
          </w:p>
        </w:tc>
      </w:tr>
      <w:tr>
        <w:tc>
          <w:tcPr>
            <w:tcW w:type="dxa" w:w="4320"/>
          </w:tcPr>
          <w:p>
            <w:r>
              <w:t>409 Conflict</w:t>
            </w:r>
          </w:p>
        </w:tc>
        <w:tc>
          <w:tcPr>
            <w:tcW w:type="dxa" w:w="4320"/>
          </w:tcPr>
          <w:p>
            <w:r>
              <w:t>Conflicto (ej: username duplicado)</w:t>
            </w:r>
          </w:p>
        </w:tc>
      </w:tr>
      <w:tr>
        <w:tc>
          <w:tcPr>
            <w:tcW w:type="dxa" w:w="4320"/>
          </w:tcPr>
          <w:p>
            <w:r>
              <w:t>422 Unprocessable Entity</w:t>
            </w:r>
          </w:p>
        </w:tc>
        <w:tc>
          <w:tcPr>
            <w:tcW w:type="dxa" w:w="4320"/>
          </w:tcPr>
          <w:p>
            <w:r>
              <w:t>Error de validacion</w:t>
            </w:r>
          </w:p>
        </w:tc>
      </w:tr>
      <w:tr>
        <w:tc>
          <w:tcPr>
            <w:tcW w:type="dxa" w:w="4320"/>
          </w:tcPr>
          <w:p>
            <w:r>
              <w:t>429 Too Many Requests</w:t>
            </w:r>
          </w:p>
        </w:tc>
        <w:tc>
          <w:tcPr>
            <w:tcW w:type="dxa" w:w="4320"/>
          </w:tcPr>
          <w:p>
            <w:r>
              <w:t>Rate limit excedido</w:t>
            </w:r>
          </w:p>
        </w:tc>
      </w:tr>
      <w:tr>
        <w:tc>
          <w:tcPr>
            <w:tcW w:type="dxa" w:w="4320"/>
          </w:tcPr>
          <w:p>
            <w:r>
              <w:t>500 Internal Server Error</w:t>
            </w:r>
          </w:p>
        </w:tc>
        <w:tc>
          <w:tcPr>
            <w:tcW w:type="dxa" w:w="4320"/>
          </w:tcPr>
          <w:p>
            <w:r>
              <w:t>Error del servidor</w:t>
            </w:r>
          </w:p>
        </w:tc>
      </w:tr>
    </w:tbl>
    <w:p>
      <w:r>
        <w:br w:type="page"/>
      </w:r>
    </w:p>
    <w:p>
      <w:pPr>
        <w:pStyle w:val="Heading1"/>
      </w:pPr>
      <w:r>
        <w:t>8. Seguridad</w:t>
      </w:r>
    </w:p>
    <w:p>
      <w:pPr>
        <w:pStyle w:val="Heading2"/>
      </w:pPr>
      <w:r>
        <w:t>8.1 Autenticacion JWT</w:t>
      </w:r>
    </w:p>
    <w:p>
      <w:r>
        <w:t>El sistema utiliza JSON Web Tokens (JWT) para autenticacion stateless. Se implementa un sistema de doble token: access token (corta duracion) y refresh token (larga duracion).</w:t>
      </w:r>
    </w:p>
    <w:p>
      <w:pPr>
        <w:pStyle w:val="ListBullet"/>
      </w:pPr>
      <w:r>
        <w:t>Access Token: 30 minutos de validez</w:t>
      </w:r>
    </w:p>
    <w:p>
      <w:pPr>
        <w:pStyle w:val="ListBullet"/>
      </w:pPr>
      <w:r>
        <w:t>Refresh Token: 7 dias de validez</w:t>
      </w:r>
    </w:p>
    <w:p>
      <w:pPr>
        <w:pStyle w:val="ListBullet"/>
      </w:pPr>
      <w:r>
        <w:t>Algoritmo: HS256 (HMAC con SHA-256)</w:t>
      </w:r>
    </w:p>
    <w:p>
      <w:pPr>
        <w:pStyle w:val="ListBullet"/>
      </w:pPr>
      <w:r>
        <w:t>Secret keys unicas por tipo de token</w:t>
      </w:r>
    </w:p>
    <w:p>
      <w:pPr>
        <w:pStyle w:val="ListBullet"/>
      </w:pPr>
      <w:r>
        <w:t>Tokens almacenados en tabla sesiones para revocacion</w:t>
      </w:r>
    </w:p>
    <w:p>
      <w:pPr>
        <w:pStyle w:val="Heading2"/>
      </w:pPr>
      <w:r>
        <w:t>8.2 Hashing de Contrasenas</w:t>
      </w:r>
    </w:p>
    <w:p>
      <w:r>
        <w:t>Las contrasenas se almacenan hasheadas usando bcrypt con factor de trabajo 12. Nunca se almacenan contrasenas en texto plano.</w:t>
      </w:r>
    </w:p>
    <w:p>
      <w:pPr>
        <w:pStyle w:val="Heading2"/>
      </w:pPr>
      <w:r>
        <w:t>8.3 Rate Limiting</w:t>
      </w:r>
    </w:p>
    <w:p>
      <w:r>
        <w:t>Limites de tasa para prevenir abuso:</w:t>
      </w:r>
    </w:p>
    <w:p>
      <w:pPr>
        <w:pStyle w:val="ListBullet"/>
      </w:pPr>
      <w:r>
        <w:t>General: 60 requests/minuto por IP</w:t>
      </w:r>
    </w:p>
    <w:p>
      <w:pPr>
        <w:pStyle w:val="ListBullet"/>
      </w:pPr>
      <w:r>
        <w:t>Autenticacion: 5 requests/minuto por IP</w:t>
      </w:r>
    </w:p>
    <w:p>
      <w:pPr>
        <w:pStyle w:val="ListBullet"/>
      </w:pPr>
      <w:r>
        <w:t>Bloqueo de cuenta: 5 intentos fallidos</w:t>
      </w:r>
    </w:p>
    <w:p>
      <w:pPr>
        <w:pStyle w:val="ListBullet"/>
      </w:pPr>
      <w:r>
        <w:t>Duracion de bloqueo: 30 minutos</w:t>
      </w:r>
    </w:p>
    <w:p>
      <w:pPr>
        <w:pStyle w:val="Heading2"/>
      </w:pPr>
      <w:r>
        <w:t>8.4 CORS y Validacion</w:t>
      </w:r>
    </w:p>
    <w:p>
      <w:r>
        <w:t>CORS configurado para permitir solo dominios especificos en produccion. Todas las entradas son validadas usando Pydantic schemas con tipos estrictos, longitud minima/maxima, formato de email y sanitizacion de caracteres especiales.</w:t>
      </w:r>
    </w:p>
    <w:p>
      <w:pPr>
        <w:pStyle w:val="Heading2"/>
      </w:pPr>
      <w:r>
        <w:t>8.5 Auditoria</w:t>
      </w:r>
    </w:p>
    <w:p>
      <w:r>
        <w:t>Eventos auditados automaticamente:</w:t>
      </w:r>
    </w:p>
    <w:p>
      <w:pPr>
        <w:pStyle w:val="ListBullet"/>
      </w:pPr>
      <w:r>
        <w:t>Login exitoso/fallido</w:t>
      </w:r>
    </w:p>
    <w:p>
      <w:pPr>
        <w:pStyle w:val="ListBullet"/>
      </w:pPr>
      <w:r>
        <w:t>Logout</w:t>
      </w:r>
    </w:p>
    <w:p>
      <w:pPr>
        <w:pStyle w:val="ListBullet"/>
      </w:pPr>
      <w:r>
        <w:t>Creacion/modificacion/eliminacion de usuarios</w:t>
      </w:r>
    </w:p>
    <w:p>
      <w:pPr>
        <w:pStyle w:val="ListBullet"/>
      </w:pPr>
      <w:r>
        <w:t>Cambios de roles y permisos</w:t>
      </w:r>
    </w:p>
    <w:p>
      <w:pPr>
        <w:pStyle w:val="ListBullet"/>
      </w:pPr>
      <w:r>
        <w:t>Bloqueo/desbloqueo de cuentas</w:t>
      </w:r>
    </w:p>
    <w:p>
      <w:pPr>
        <w:pStyle w:val="ListBullet"/>
      </w:pPr>
      <w:r>
        <w:t>Solicitudes de reset de contrasena</w:t>
      </w:r>
    </w:p>
    <w:p>
      <w:pPr>
        <w:pStyle w:val="ListBullet"/>
      </w:pPr>
      <w:r>
        <w:t>Acceso a recursos protegidos</w:t>
      </w:r>
    </w:p>
    <w:p>
      <w:pPr>
        <w:pStyle w:val="Heading2"/>
      </w:pPr>
      <w:r>
        <w:t>8.6 HTTPS Obligatorio</w:t>
      </w:r>
    </w:p>
    <w:p>
      <w:r>
        <w:t>En produccion, HTTPS es obligatorio con headers de seguridad: HSTS, X-Content-Type-Options, X-Frame-Options, X-XSS-Protection.</w:t>
      </w:r>
    </w:p>
    <w:p>
      <w:r>
        <w:br w:type="page"/>
      </w:r>
    </w:p>
    <w:p>
      <w:pPr>
        <w:pStyle w:val="Heading1"/>
      </w:pPr>
      <w:r>
        <w:t>9. Instalacion y Configuracion</w:t>
      </w:r>
    </w:p>
    <w:p>
      <w:pPr>
        <w:pStyle w:val="Heading2"/>
      </w:pPr>
      <w:r>
        <w:t>9.1 Requisitos Previos</w:t>
      </w:r>
    </w:p>
    <w:p>
      <w:pPr>
        <w:pStyle w:val="ListBullet"/>
      </w:pPr>
      <w:r>
        <w:t>Python 3.11 o superior</w:t>
      </w:r>
    </w:p>
    <w:p>
      <w:pPr>
        <w:pStyle w:val="ListBullet"/>
      </w:pPr>
      <w:r>
        <w:t>PostgreSQL 15 o superior</w:t>
      </w:r>
    </w:p>
    <w:p>
      <w:pPr>
        <w:pStyle w:val="ListBullet"/>
      </w:pPr>
      <w:r>
        <w:t>Docker y Docker Compose (opcional)</w:t>
      </w:r>
    </w:p>
    <w:p>
      <w:pPr>
        <w:pStyle w:val="ListBullet"/>
      </w:pPr>
      <w:r>
        <w:t>Git</w:t>
      </w:r>
    </w:p>
    <w:p>
      <w:pPr>
        <w:pStyle w:val="ListBullet"/>
      </w:pPr>
      <w:r>
        <w:t>4GB RAM minimo</w:t>
      </w:r>
    </w:p>
    <w:p>
      <w:pPr>
        <w:pStyle w:val="ListBullet"/>
      </w:pPr>
      <w:r>
        <w:t>10GB espacio en disco</w:t>
      </w:r>
    </w:p>
    <w:p>
      <w:pPr>
        <w:pStyle w:val="Heading2"/>
      </w:pPr>
      <w:r>
        <w:t>9.2 Instalacion Rapida con Docker</w:t>
      </w:r>
    </w:p>
    <w:p>
      <w:pPr>
        <w:pStyle w:val="Heading4"/>
      </w:pPr>
      <w:r>
        <w:t>1. Clonar repositorio</w:t>
      </w:r>
    </w:p>
    <w:p>
      <w:pPr>
        <w:pStyle w:val="IntenseQuote"/>
      </w:pPr>
      <w:r>
        <w:t>git clone &lt;repository-url&gt;</w:t>
        <w:br/>
        <w:t>cd defensoria-middleware</w:t>
      </w:r>
    </w:p>
    <w:p>
      <w:pPr>
        <w:pStyle w:val="Heading4"/>
      </w:pPr>
      <w:r>
        <w:t>2. Configurar entorno</w:t>
      </w:r>
    </w:p>
    <w:p>
      <w:pPr>
        <w:pStyle w:val="IntenseQuote"/>
      </w:pPr>
      <w:r>
        <w:t>cp .env.docker .env</w:t>
      </w:r>
    </w:p>
    <w:p>
      <w:pPr>
        <w:pStyle w:val="Heading4"/>
      </w:pPr>
      <w:r>
        <w:t>3. Generar secret keys</w:t>
      </w:r>
    </w:p>
    <w:p>
      <w:pPr>
        <w:pStyle w:val="IntenseQuote"/>
      </w:pPr>
      <w:r>
        <w:t>openssl rand -hex 32  # Para cada secret key</w:t>
      </w:r>
    </w:p>
    <w:p>
      <w:pPr>
        <w:pStyle w:val="Heading4"/>
      </w:pPr>
      <w:r>
        <w:t>4. Iniciar servicios</w:t>
      </w:r>
    </w:p>
    <w:p>
      <w:pPr>
        <w:pStyle w:val="IntenseQuote"/>
      </w:pPr>
      <w:r>
        <w:t>docker-compose up -d</w:t>
      </w:r>
    </w:p>
    <w:p>
      <w:pPr>
        <w:pStyle w:val="Heading4"/>
      </w:pPr>
      <w:r>
        <w:t>5. Inicializar BD</w:t>
      </w:r>
    </w:p>
    <w:p>
      <w:pPr>
        <w:pStyle w:val="IntenseQuote"/>
      </w:pPr>
      <w:r>
        <w:t>docker-compose exec app python scripts/init_db.py</w:t>
      </w:r>
    </w:p>
    <w:p>
      <w:pPr>
        <w:pStyle w:val="Heading4"/>
      </w:pPr>
      <w:r>
        <w:t>6. Verificar</w:t>
      </w:r>
    </w:p>
    <w:p>
      <w:pPr>
        <w:pStyle w:val="IntenseQuote"/>
      </w:pPr>
      <w:r>
        <w:t>curl http://localhost:8000/health</w:t>
      </w:r>
    </w:p>
    <w:p>
      <w:pPr>
        <w:pStyle w:val="Heading2"/>
      </w:pPr>
      <w:r>
        <w:t>9.3 Variables de Entorno Criticas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SECRET_KEY</w:t>
            </w:r>
          </w:p>
        </w:tc>
        <w:tc>
          <w:tcPr>
            <w:tcW w:type="dxa" w:w="4320"/>
          </w:tcPr>
          <w:p>
            <w:r>
              <w:t>Clave secreta principal (64+ caracteres)</w:t>
            </w:r>
          </w:p>
        </w:tc>
      </w:tr>
      <w:tr>
        <w:tc>
          <w:tcPr>
            <w:tcW w:type="dxa" w:w="4320"/>
          </w:tcPr>
          <w:p>
            <w:r>
              <w:t>JWT_SECRET_KEY</w:t>
            </w:r>
          </w:p>
        </w:tc>
        <w:tc>
          <w:tcPr>
            <w:tcW w:type="dxa" w:w="4320"/>
          </w:tcPr>
          <w:p>
            <w:r>
              <w:t>Clave para access tokens</w:t>
            </w:r>
          </w:p>
        </w:tc>
      </w:tr>
      <w:tr>
        <w:tc>
          <w:tcPr>
            <w:tcW w:type="dxa" w:w="4320"/>
          </w:tcPr>
          <w:p>
            <w:r>
              <w:t>JWT_REFRESH_SECRET_KEY</w:t>
            </w:r>
          </w:p>
        </w:tc>
        <w:tc>
          <w:tcPr>
            <w:tcW w:type="dxa" w:w="4320"/>
          </w:tcPr>
          <w:p>
            <w:r>
              <w:t>Clave para refresh tokens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URL de conexion a PostgreSQL</w:t>
            </w:r>
          </w:p>
        </w:tc>
      </w:tr>
      <w:tr>
        <w:tc>
          <w:tcPr>
            <w:tcW w:type="dxa" w:w="4320"/>
          </w:tcPr>
          <w:p>
            <w:r>
              <w:t>ALLOWED_ORIGINS</w:t>
            </w:r>
          </w:p>
        </w:tc>
        <w:tc>
          <w:tcPr>
            <w:tcW w:type="dxa" w:w="4320"/>
          </w:tcPr>
          <w:p>
            <w:r>
              <w:t>Dominios permitidos para CORS</w:t>
            </w:r>
          </w:p>
        </w:tc>
      </w:tr>
      <w:tr>
        <w:tc>
          <w:tcPr>
            <w:tcW w:type="dxa" w:w="4320"/>
          </w:tcPr>
          <w:p>
            <w:r>
              <w:t>DEBUG</w:t>
            </w:r>
          </w:p>
        </w:tc>
        <w:tc>
          <w:tcPr>
            <w:tcW w:type="dxa" w:w="4320"/>
          </w:tcPr>
          <w:p>
            <w:r>
              <w:t>false en produccion</w:t>
            </w:r>
          </w:p>
        </w:tc>
      </w:tr>
      <w:tr>
        <w:tc>
          <w:tcPr>
            <w:tcW w:type="dxa" w:w="4320"/>
          </w:tcPr>
          <w:p>
            <w:r>
              <w:t>LOG_LEVEL</w:t>
            </w:r>
          </w:p>
        </w:tc>
        <w:tc>
          <w:tcPr>
            <w:tcW w:type="dxa" w:w="4320"/>
          </w:tcPr>
          <w:p>
            <w:r>
              <w:t>WARNING o ERROR en produccion</w:t>
            </w:r>
          </w:p>
        </w:tc>
      </w:tr>
    </w:tbl>
    <w:p>
      <w:r>
        <w:br/>
        <w:t>IMPORTANTE: Consultar SECURITY.md y GETTING_STARTED.md para instrucciones detalladas de instalacion y configuracion de produccion.</w:t>
      </w:r>
    </w:p>
    <w:p>
      <w:r>
        <w:br w:type="page"/>
      </w:r>
    </w:p>
    <w:p>
      <w:pPr>
        <w:pStyle w:val="Heading1"/>
      </w:pPr>
      <w:r>
        <w:t>10. Guia de Uso</w:t>
      </w:r>
    </w:p>
    <w:p>
      <w:pPr>
        <w:pStyle w:val="Heading2"/>
      </w:pPr>
      <w:r>
        <w:t>10.1 Primer Inicio</w:t>
      </w:r>
    </w:p>
    <w:p>
      <w:r>
        <w:t>Al inicializar la base de datos con init_db.py, se crea automaticamente usuario administrador (admin), roles predefinidos, permisos basicos y asignaciones iniciales.</w:t>
      </w:r>
    </w:p>
    <w:p>
      <w:r>
        <w:rPr>
          <w:b/>
        </w:rPr>
        <w:t>Credenciales por defecto:</w:t>
        <w:br/>
      </w:r>
    </w:p>
    <w:p>
      <w:pPr>
        <w:pStyle w:val="IntenseQuote"/>
      </w:pPr>
      <w:r>
        <w:t>Username: admin</w:t>
        <w:br/>
        <w:t>Password: (configurado en ADMIN_DEFAULT_PASSWORD del .env)</w:t>
      </w:r>
    </w:p>
    <w:p>
      <w:r>
        <w:rPr>
          <w:b/>
        </w:rPr>
        <w:t xml:space="preserve">IMPORTANTE: </w:t>
      </w:r>
      <w:r>
        <w:t>Cambiar la contrasena del administrador inmediatamente.</w:t>
      </w:r>
    </w:p>
    <w:p>
      <w:pPr>
        <w:pStyle w:val="Heading2"/>
      </w:pPr>
      <w:r>
        <w:t>10.2 Documentacion Interactiva</w:t>
      </w:r>
    </w:p>
    <w:p>
      <w:r>
        <w:t>FastAPI proporciona documentacion automatica:</w:t>
      </w:r>
    </w:p>
    <w:p>
      <w:pPr>
        <w:pStyle w:val="ListBullet"/>
      </w:pPr>
      <w:r>
        <w:t>Swagger UI: http://localhost:8000/docs</w:t>
      </w:r>
    </w:p>
    <w:p>
      <w:pPr>
        <w:pStyle w:val="ListBullet"/>
      </w:pPr>
      <w:r>
        <w:t>ReDoc: http://localhost:8000/redoc</w:t>
      </w:r>
    </w:p>
    <w:p>
      <w:pPr>
        <w:pStyle w:val="Heading2"/>
      </w:pPr>
      <w:r>
        <w:t>10.3 Scripts de Administracion</w:t>
      </w:r>
    </w:p>
    <w:p>
      <w:r>
        <w:rPr>
          <w:b/>
        </w:rPr>
        <w:t xml:space="preserve">init_db.py: </w:t>
      </w:r>
      <w:r>
        <w:t>Inicializar base de datos</w:t>
      </w:r>
    </w:p>
    <w:p>
      <w:r>
        <w:rPr>
          <w:b/>
        </w:rPr>
        <w:t xml:space="preserve">manage_users.py: </w:t>
      </w:r>
      <w:r>
        <w:t>Gestion de usuarios CLI</w:t>
      </w:r>
    </w:p>
    <w:p>
      <w:r>
        <w:rPr>
          <w:b/>
        </w:rPr>
        <w:t xml:space="preserve">health_check_db.py: </w:t>
      </w:r>
      <w:r>
        <w:t>Verificar estado BD</w:t>
      </w:r>
    </w:p>
    <w:p>
      <w:r>
        <w:rPr>
          <w:b/>
        </w:rPr>
        <w:t xml:space="preserve">backup_db.py: </w:t>
      </w:r>
      <w:r>
        <w:t>Crear/restaurar backups</w:t>
      </w:r>
    </w:p>
    <w:p>
      <w:r>
        <w:rPr>
          <w:b/>
        </w:rPr>
        <w:t xml:space="preserve">validate_config.py: </w:t>
      </w:r>
      <w:r>
        <w:t>Validar configuracion pre-deploy</w:t>
      </w:r>
    </w:p>
    <w:p>
      <w:r>
        <w:br/>
        <w:t>Para ejemplos completos de uso de la API con curl, consultar CURL_COMMANDS.md en el repositorio.</w:t>
      </w:r>
    </w:p>
    <w:p>
      <w:r>
        <w:br w:type="page"/>
      </w:r>
    </w:p>
    <w:p>
      <w:pPr>
        <w:pStyle w:val="Heading1"/>
      </w:pPr>
      <w:r>
        <w:t>11. Anexos</w:t>
      </w:r>
    </w:p>
    <w:p>
      <w:pPr>
        <w:pStyle w:val="Heading2"/>
      </w:pPr>
      <w:r>
        <w:t>11.1 Estructura del Proyecto</w:t>
      </w:r>
    </w:p>
    <w:p>
      <w:pPr>
        <w:pStyle w:val="IntenseQuote"/>
      </w:pPr>
      <w:r>
        <w:t>defensoria-middleware/</w:t>
        <w:br/>
        <w:t>├── app/                  # Codigo fuente</w:t>
        <w:br/>
        <w:t>│   ├── api/             # Endpoints REST</w:t>
        <w:br/>
        <w:t>│   ├── auth/            # Sistema de autenticacion</w:t>
        <w:br/>
        <w:t>│   ├── core/            # Logica central</w:t>
        <w:br/>
        <w:t>│   ├── database/        # Modelos y sesion DB</w:t>
        <w:br/>
        <w:t>│   ├── domain/          # Interfaces (Ports)</w:t>
        <w:br/>
        <w:t>│   ├── infrastructure/  # Implementaciones (Adapters)</w:t>
        <w:br/>
        <w:t>│   ├── services/        # Logica de negocio</w:t>
        <w:br/>
        <w:t>├── docs/                # Documentacion</w:t>
        <w:br/>
        <w:t>│   └── diagrams/        # Diagramas Draw.io</w:t>
        <w:br/>
        <w:t>├── scripts/             # Scripts de utilidad</w:t>
        <w:br/>
        <w:t>├── docker-compose.yml   # Orquestacion Docker</w:t>
        <w:br/>
        <w:t>└── requirements.txt     # Dependencias</w:t>
      </w:r>
    </w:p>
    <w:p>
      <w:pPr>
        <w:pStyle w:val="Heading2"/>
      </w:pPr>
      <w:r>
        <w:t>11.2 Comandos Utiles</w:t>
      </w:r>
    </w:p>
    <w:p>
      <w:pPr>
        <w:pStyle w:val="Heading4"/>
      </w:pPr>
      <w:r>
        <w:t>Docker:</w:t>
      </w:r>
    </w:p>
    <w:p>
      <w:pPr>
        <w:pStyle w:val="ListBullet"/>
      </w:pPr>
      <w:r>
        <w:t>docker-compose up -d - Iniciar servicios</w:t>
      </w:r>
    </w:p>
    <w:p>
      <w:pPr>
        <w:pStyle w:val="ListBullet"/>
      </w:pPr>
      <w:r>
        <w:t>docker-compose logs -f app - Ver logs</w:t>
      </w:r>
    </w:p>
    <w:p>
      <w:pPr>
        <w:pStyle w:val="ListBullet"/>
      </w:pPr>
      <w:r>
        <w:t>docker-compose exec app bash - Shell en contenedor</w:t>
      </w:r>
    </w:p>
    <w:p>
      <w:pPr>
        <w:pStyle w:val="Heading4"/>
      </w:pPr>
      <w:r>
        <w:t>Base de Datos:</w:t>
      </w:r>
    </w:p>
    <w:p>
      <w:pPr>
        <w:pStyle w:val="ListBullet"/>
      </w:pPr>
      <w:r>
        <w:t>python scripts/init_db.py - Inicializar</w:t>
      </w:r>
    </w:p>
    <w:p>
      <w:pPr>
        <w:pStyle w:val="ListBullet"/>
      </w:pPr>
      <w:r>
        <w:t>python scripts/backup_db.py create - Backup</w:t>
      </w:r>
    </w:p>
    <w:p>
      <w:pPr>
        <w:pStyle w:val="ListBullet"/>
      </w:pPr>
      <w:r>
        <w:t>python scripts/health_check_db.py - Health check</w:t>
      </w:r>
    </w:p>
    <w:p>
      <w:pPr>
        <w:pStyle w:val="Heading2"/>
      </w:pPr>
      <w:r>
        <w:t>11.3 Documentacion Adicional</w:t>
      </w:r>
    </w:p>
    <w:p>
      <w:pPr>
        <w:pStyle w:val="ListBullet"/>
      </w:pPr>
      <w:r>
        <w:t>README.md - Documentacion principal</w:t>
      </w:r>
    </w:p>
    <w:p>
      <w:pPr>
        <w:pStyle w:val="ListBullet"/>
      </w:pPr>
      <w:r>
        <w:t>GETTING_STARTED.md - Guia de inicio detallada</w:t>
      </w:r>
    </w:p>
    <w:p>
      <w:pPr>
        <w:pStyle w:val="ListBullet"/>
      </w:pPr>
      <w:r>
        <w:t>SECURITY.md - Checklist de seguridad</w:t>
      </w:r>
    </w:p>
    <w:p>
      <w:pPr>
        <w:pStyle w:val="ListBullet"/>
      </w:pPr>
      <w:r>
        <w:t>ARQUITECTURA.md - Documentacion tecnica</w:t>
      </w:r>
    </w:p>
    <w:p>
      <w:pPr>
        <w:pStyle w:val="ListBullet"/>
      </w:pPr>
      <w:r>
        <w:t>CURL_COMMANDS.md - Ejemplos de API</w:t>
      </w:r>
    </w:p>
    <w:p>
      <w:pPr>
        <w:pStyle w:val="ListBullet"/>
      </w:pPr>
      <w:r>
        <w:t>docs/AUTH_COMPLETE_GUIDE.md - Guia de autenticacion</w:t>
      </w:r>
    </w:p>
    <w:p>
      <w:pPr>
        <w:pStyle w:val="ListBullet"/>
      </w:pPr>
      <w:r>
        <w:t>docs/RBAC_GUIDE.md - Guia de RBAC</w:t>
      </w:r>
    </w:p>
    <w:p>
      <w:pPr>
        <w:pStyle w:val="ListBullet"/>
      </w:pPr>
      <w:r>
        <w:t>docs/DOCKER_GUIDE.md - Guia de Docker</w:t>
      </w:r>
    </w:p>
    <w:p>
      <w:pPr>
        <w:pStyle w:val="Heading2"/>
      </w:pPr>
      <w:r>
        <w:t>11.4 Contacto</w:t>
      </w:r>
    </w:p>
    <w:p>
      <w:r>
        <w:t>Email: soporte@defensoria.gob.pe</w:t>
      </w:r>
    </w:p>
    <w:p>
      <w:r>
        <w:t>Repositorio: GitHub</w:t>
      </w:r>
    </w:p>
    <w:p>
      <w:pPr>
        <w:pStyle w:val="Heading2"/>
      </w:pPr>
      <w:r>
        <w:t>11.5 Licencia</w:t>
      </w:r>
    </w:p>
    <w:p>
      <w:r>
        <w:t>Copyright © 2025 Defensoria del Pueblo. Todos los derechos reservados.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