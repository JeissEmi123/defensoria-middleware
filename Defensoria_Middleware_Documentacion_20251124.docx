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DEFENSORIA DEL PUEBLO</w:t>
        <w:br/>
        <w:br/>
      </w:r>
    </w:p>
    <w:p>
      <w:pPr>
        <w:jc w:val="center"/>
      </w:pPr>
      <w:r>
        <w:rPr>
          <w:b/>
          <w:color w:val="2980B9"/>
          <w:sz w:val="36"/>
        </w:rPr>
        <w:t>Sistema Middleware de Autenticación</w:t>
        <w:br/>
        <w:t>y Autorización</w:t>
        <w:br/>
        <w:br/>
      </w:r>
    </w:p>
    <w:p>
      <w:pPr>
        <w:jc w:val="center"/>
      </w:pPr>
      <w:r>
        <w:rPr>
          <w:color w:val="34495E"/>
          <w:sz w:val="28"/>
        </w:rPr>
        <w:t>Documentación Técnica Completa</w:t>
        <w:br/>
        <w:br/>
        <w:br/>
      </w:r>
    </w:p>
    <w:p>
      <w:pPr>
        <w:jc w:val="center"/>
      </w:pPr>
      <w:r>
        <w:rPr>
          <w:color w:val="7F8C8D"/>
          <w:sz w:val="24"/>
        </w:rPr>
        <w:t>FastAPI | PostgreSQL | Docker</w:t>
        <w:br/>
        <w:t>Arquitectura Hexagonal | RBAC | JWT</w:t>
        <w:br/>
        <w:br/>
        <w:br/>
        <w:br/>
      </w:r>
    </w:p>
    <w:p>
      <w:pPr>
        <w:jc w:val="center"/>
      </w:pPr>
      <w:r>
        <w:rPr>
          <w:color w:val="95A5A6"/>
          <w:sz w:val="22"/>
        </w:rPr>
        <w:t>Versión 1.0.0</w:t>
        <w:br/>
        <w:t>24 de November de 2025</w:t>
      </w:r>
    </w:p>
    <w:p>
      <w:r>
        <w:br w:type="page"/>
      </w:r>
    </w:p>
    <w:p>
      <w:pPr>
        <w:pStyle w:val="Heading1"/>
        <w:jc w:val="center"/>
      </w:pPr>
      <w:r>
        <w:t>Tabla de Contenidos</w:t>
      </w:r>
    </w:p>
    <w:p>
      <w:r>
        <w:rPr>
          <w:sz w:val="24"/>
        </w:rPr>
        <w:t>1. Introducción</w:t>
      </w:r>
      <w:r>
        <w:tab/>
      </w:r>
      <w:r>
        <w:rPr>
          <w:sz w:val="24"/>
        </w:rPr>
        <w:t>5</w:t>
      </w:r>
    </w:p>
    <w:p>
      <w:r>
        <w:rPr>
          <w:sz w:val="24"/>
        </w:rPr>
        <w:t>2. Características Principales</w:t>
      </w:r>
      <w:r>
        <w:tab/>
      </w:r>
      <w:r>
        <w:rPr>
          <w:sz w:val="24"/>
        </w:rPr>
        <w:t>6</w:t>
      </w:r>
    </w:p>
    <w:p>
      <w:r>
        <w:rPr>
          <w:sz w:val="24"/>
        </w:rPr>
        <w:t>3. Arquitectura del Sistema</w:t>
      </w:r>
      <w:r>
        <w:tab/>
      </w:r>
      <w:r>
        <w:rPr>
          <w:sz w:val="24"/>
        </w:rPr>
        <w:t>8</w:t>
      </w:r>
    </w:p>
    <w:p>
      <w:r>
        <w:rPr>
          <w:sz w:val="24"/>
        </w:rPr>
        <w:t>4. Componentes Técnicos</w:t>
      </w:r>
      <w:r>
        <w:tab/>
      </w:r>
      <w:r>
        <w:rPr>
          <w:sz w:val="24"/>
        </w:rPr>
        <w:t>12</w:t>
      </w:r>
    </w:p>
    <w:p>
      <w:r>
        <w:rPr>
          <w:sz w:val="24"/>
        </w:rPr>
        <w:t>5. Modelo de Base de Datos</w:t>
      </w:r>
      <w:r>
        <w:tab/>
      </w:r>
      <w:r>
        <w:rPr>
          <w:sz w:val="24"/>
        </w:rPr>
        <w:t>18</w:t>
      </w:r>
    </w:p>
    <w:p>
      <w:r>
        <w:rPr>
          <w:sz w:val="24"/>
        </w:rPr>
        <w:t>6. API Endpoints</w:t>
      </w:r>
      <w:r>
        <w:tab/>
      </w:r>
      <w:r>
        <w:rPr>
          <w:sz w:val="24"/>
        </w:rPr>
        <w:t>22</w:t>
      </w:r>
    </w:p>
    <w:p>
      <w:r>
        <w:rPr>
          <w:sz w:val="24"/>
        </w:rPr>
        <w:t>7. Seguridad</w:t>
      </w:r>
      <w:r>
        <w:tab/>
      </w:r>
      <w:r>
        <w:rPr>
          <w:sz w:val="24"/>
        </w:rPr>
        <w:t>28</w:t>
      </w:r>
    </w:p>
    <w:p>
      <w:r>
        <w:rPr>
          <w:sz w:val="24"/>
        </w:rPr>
        <w:t>8. Instalación y Configuración</w:t>
      </w:r>
      <w:r>
        <w:tab/>
      </w:r>
      <w:r>
        <w:rPr>
          <w:sz w:val="24"/>
        </w:rPr>
        <w:t>32</w:t>
      </w:r>
    </w:p>
    <w:p>
      <w:r>
        <w:rPr>
          <w:sz w:val="24"/>
        </w:rPr>
        <w:t>9. Guía de Uso</w:t>
      </w:r>
      <w:r>
        <w:tab/>
      </w:r>
      <w:r>
        <w:rPr>
          <w:sz w:val="24"/>
        </w:rPr>
        <w:t>38</w:t>
      </w:r>
    </w:p>
    <w:p>
      <w:r>
        <w:rPr>
          <w:sz w:val="24"/>
        </w:rPr>
        <w:t>10. Anexos</w:t>
      </w:r>
      <w:r>
        <w:tab/>
      </w:r>
      <w:r>
        <w:rPr>
          <w:sz w:val="24"/>
        </w:rPr>
        <w:t>42</w:t>
      </w:r>
    </w:p>
    <w:p>
      <w:r>
        <w:br w:type="page"/>
      </w:r>
    </w:p>
    <w:p>
      <w:pPr>
        <w:pStyle w:val="Heading1"/>
      </w:pPr>
      <w:r>
        <w:t>1. Introducción</w:t>
      </w:r>
    </w:p>
    <w:p>
      <w:pPr>
        <w:pStyle w:val="Heading2"/>
      </w:pPr>
      <w:r>
        <w:t>1.1 Visión General</w:t>
      </w:r>
    </w:p>
    <w:p>
      <w:r>
        <w:t>El Sistema Middleware de Autenticación y Autorización de la Defensoría del Pueblo es una plataforma robusta y escalable diseñada para gestionar la identidad y el acceso de usuarios en aplicaciones empresariales.</w:t>
      </w:r>
    </w:p>
    <w:p>
      <w:pPr>
        <w:pStyle w:val="Heading2"/>
      </w:pPr>
      <w:r>
        <w:t>1.2 Objetivos del Sistema</w:t>
      </w:r>
    </w:p>
    <w:p>
      <w:pPr>
        <w:pStyle w:val="ListBullet"/>
      </w:pPr>
      <w:r>
        <w:t>Proporcionar autenticación multi-proveedor (Local, LDAP, Azure AD)</w:t>
      </w:r>
    </w:p>
    <w:p>
      <w:pPr>
        <w:pStyle w:val="ListBullet"/>
      </w:pPr>
      <w:r>
        <w:t>Implementar control de acceso basado en roles (RBAC)</w:t>
      </w:r>
    </w:p>
    <w:p>
      <w:pPr>
        <w:pStyle w:val="ListBullet"/>
      </w:pPr>
      <w:r>
        <w:t>Garantizar seguridad de nivel enterprise</w:t>
      </w:r>
    </w:p>
    <w:p>
      <w:pPr>
        <w:pStyle w:val="ListBullet"/>
      </w:pPr>
      <w:r>
        <w:t>Facilitar auditoría completa de eventos de seguridad</w:t>
      </w:r>
    </w:p>
    <w:p>
      <w:pPr>
        <w:pStyle w:val="ListBullet"/>
      </w:pPr>
      <w:r>
        <w:t>Ofrecer APIs RESTful para integración con otros sistemas</w:t>
      </w:r>
    </w:p>
    <w:p>
      <w:pPr>
        <w:pStyle w:val="Heading2"/>
      </w:pPr>
      <w:r>
        <w:t>1.3 Alcance</w:t>
      </w:r>
    </w:p>
    <w:p>
      <w:r>
        <w:t>Este documento cubre todos los aspectos técnicos del sistema, incluyendo arquitectura, diseño, implementación, seguridad, instalación y operación.</w:t>
      </w:r>
    </w:p>
    <w:p>
      <w:r>
        <w:br w:type="page"/>
      </w:r>
    </w:p>
    <w:p>
      <w:pPr>
        <w:pStyle w:val="Heading1"/>
      </w:pPr>
      <w:r>
        <w:t>2. Características Principales</w:t>
      </w:r>
    </w:p>
    <w:p>
      <w:pPr>
        <w:pStyle w:val="Heading2"/>
      </w:pPr>
      <w:r>
        <w:t>2.1 Autenticación Multi-Proveedor</w:t>
      </w:r>
    </w:p>
    <w:p>
      <w:pPr>
        <w:pStyle w:val="ListBullet"/>
      </w:pPr>
      <w:r>
        <w:t>Autenticación Local</w:t>
      </w:r>
    </w:p>
    <w:p>
      <w:pPr>
        <w:pStyle w:val="ListBullet2"/>
      </w:pPr>
      <w:r>
        <w:t>Usuario y contraseña almacenados localmente</w:t>
      </w:r>
    </w:p>
    <w:p>
      <w:pPr>
        <w:pStyle w:val="ListBullet2"/>
      </w:pPr>
      <w:r>
        <w:t>Hashing seguro con bcrypt</w:t>
      </w:r>
    </w:p>
    <w:p>
      <w:pPr>
        <w:pStyle w:val="ListBullet2"/>
      </w:pPr>
      <w:r>
        <w:t>Validación de fortaleza de contraseñas</w:t>
      </w:r>
    </w:p>
    <w:p>
      <w:pPr>
        <w:pStyle w:val="ListBullet"/>
      </w:pPr>
      <w:r>
        <w:t>Autenticación LDAP/Active Directory</w:t>
      </w:r>
    </w:p>
    <w:p>
      <w:pPr>
        <w:pStyle w:val="ListBullet2"/>
      </w:pPr>
      <w:r>
        <w:t>Integración con servidores LDAP corporativos</w:t>
      </w:r>
    </w:p>
    <w:p>
      <w:pPr>
        <w:pStyle w:val="ListBullet2"/>
      </w:pPr>
      <w:r>
        <w:t>Sincronización automática de usuarios</w:t>
      </w:r>
    </w:p>
    <w:p>
      <w:pPr>
        <w:pStyle w:val="ListBullet2"/>
      </w:pPr>
      <w:r>
        <w:t>Mapeo de grupos AD a roles locales</w:t>
      </w:r>
    </w:p>
    <w:p>
      <w:pPr>
        <w:pStyle w:val="ListBullet"/>
      </w:pPr>
      <w:r>
        <w:t>Azure AD (OAuth2/OpenID Connect)</w:t>
      </w:r>
    </w:p>
    <w:p>
      <w:pPr>
        <w:pStyle w:val="ListBullet2"/>
      </w:pPr>
      <w:r>
        <w:t>Autenticación mediante Microsoft Azure</w:t>
      </w:r>
    </w:p>
    <w:p>
      <w:pPr>
        <w:pStyle w:val="ListBullet2"/>
      </w:pPr>
      <w:r>
        <w:t>Single Sign-On (SSO) corporativo</w:t>
      </w:r>
    </w:p>
    <w:p>
      <w:pPr>
        <w:pStyle w:val="Heading2"/>
      </w:pPr>
      <w:r>
        <w:t>2.2 Sistema RBAC (Role-Based Access Control)</w:t>
      </w:r>
    </w:p>
    <w:p>
      <w:pPr>
        <w:pStyle w:val="ListBullet"/>
      </w:pPr>
      <w:r>
        <w:t>Roles predefinidos: Administrador, Usuario, Auditor</w:t>
      </w:r>
    </w:p>
    <w:p>
      <w:pPr>
        <w:pStyle w:val="ListBullet"/>
      </w:pPr>
      <w:r>
        <w:t>Permisos granulares por recurso y acción</w:t>
      </w:r>
    </w:p>
    <w:p>
      <w:pPr>
        <w:pStyle w:val="ListBullet"/>
      </w:pPr>
      <w:r>
        <w:t>Asignación dinámica de roles a usuarios</w:t>
      </w:r>
    </w:p>
    <w:p>
      <w:pPr>
        <w:pStyle w:val="ListBullet"/>
      </w:pPr>
      <w:r>
        <w:t>Múltiples roles por usuario</w:t>
      </w:r>
    </w:p>
    <w:p>
      <w:pPr>
        <w:pStyle w:val="ListBullet"/>
      </w:pPr>
      <w:r>
        <w:t>Herencia de permisos entre roles</w:t>
      </w:r>
    </w:p>
    <w:p>
      <w:pPr>
        <w:pStyle w:val="ListBullet"/>
      </w:pPr>
      <w:r>
        <w:t>Gestión completa de permisos mediante API</w:t>
      </w:r>
    </w:p>
    <w:p>
      <w:pPr>
        <w:pStyle w:val="Heading2"/>
      </w:pPr>
      <w:r>
        <w:t>2.3 Seguridad Enterprise</w:t>
      </w:r>
    </w:p>
    <w:p>
      <w:pPr>
        <w:pStyle w:val="ListBullet"/>
      </w:pPr>
      <w:r>
        <w:t>Tokens JWT con refresh token</w:t>
      </w:r>
    </w:p>
    <w:p>
      <w:pPr>
        <w:pStyle w:val="ListBullet"/>
      </w:pPr>
      <w:r>
        <w:t>Rate limiting para prevenir fuerza bruta</w:t>
      </w:r>
    </w:p>
    <w:p>
      <w:pPr>
        <w:pStyle w:val="ListBullet"/>
      </w:pPr>
      <w:r>
        <w:t>Bloqueo automático de cuentas tras intentos fallidos</w:t>
      </w:r>
    </w:p>
    <w:p>
      <w:pPr>
        <w:pStyle w:val="ListBullet"/>
      </w:pPr>
      <w:r>
        <w:t>Sistema de recuperación de contraseñas seguro</w:t>
      </w:r>
    </w:p>
    <w:p>
      <w:pPr>
        <w:pStyle w:val="ListBullet"/>
      </w:pPr>
      <w:r>
        <w:t>Auditoría completa de eventos de seguridad</w:t>
      </w:r>
    </w:p>
    <w:p>
      <w:pPr>
        <w:pStyle w:val="ListBullet"/>
      </w:pPr>
      <w:r>
        <w:t>Validación y sanitización de todas las entradas</w:t>
      </w:r>
    </w:p>
    <w:p>
      <w:pPr>
        <w:pStyle w:val="ListBullet"/>
      </w:pPr>
      <w:r>
        <w:t>HTTPS obligatorio en producción</w:t>
      </w:r>
    </w:p>
    <w:p>
      <w:pPr>
        <w:pStyle w:val="ListBullet"/>
      </w:pPr>
      <w:r>
        <w:t>Cookies seguras con flags HttpOnly y Secure</w:t>
      </w:r>
    </w:p>
    <w:p>
      <w:r>
        <w:br w:type="page"/>
      </w:r>
    </w:p>
    <w:p>
      <w:pPr>
        <w:pStyle w:val="Heading1"/>
      </w:pPr>
      <w:r>
        <w:t>3. Arquitectura del Sistema</w:t>
      </w:r>
    </w:p>
    <w:p>
      <w:pPr>
        <w:pStyle w:val="Heading2"/>
      </w:pPr>
      <w:r>
        <w:t>3.1 Patrón Hexagonal (Ports &amp; Adapters)</w:t>
      </w:r>
    </w:p>
    <w:p>
      <w:r>
        <w:t>El sistema implementa arquitectura hexagonal, separando la lógica de negocio de los detalles de implementación externos.</w:t>
      </w:r>
    </w:p>
    <w:p>
      <w:pPr>
        <w:pStyle w:val="Heading2"/>
      </w:pPr>
      <w:r>
        <w:t>3.2 Capas de la Arquitectura</w:t>
      </w:r>
    </w:p>
    <w:p>
      <w:pPr>
        <w:pStyle w:val="Heading3"/>
      </w:pPr>
      <w:r>
        <w:t>Capa de API (Presentación)</w:t>
      </w:r>
    </w:p>
    <w:p>
      <w:r>
        <w:t>Endpoints FastAPI organizados por dominio:</w:t>
      </w:r>
    </w:p>
    <w:p>
      <w:pPr>
        <w:pStyle w:val="ListBullet"/>
      </w:pPr>
      <w:r>
        <w:t>/auth - Autenticación y gestión de sesiones</w:t>
      </w:r>
    </w:p>
    <w:p>
      <w:pPr>
        <w:pStyle w:val="ListBullet"/>
      </w:pPr>
      <w:r>
        <w:t>/rbac - Gestión de roles y permisos</w:t>
      </w:r>
    </w:p>
    <w:p>
      <w:pPr>
        <w:pStyle w:val="ListBullet"/>
      </w:pPr>
      <w:r>
        <w:t>/usuarios - CRUD de usuarios</w:t>
      </w:r>
    </w:p>
    <w:p>
      <w:pPr>
        <w:pStyle w:val="ListBullet"/>
      </w:pPr>
      <w:r>
        <w:t>/admin - Funciones administrativas</w:t>
      </w:r>
    </w:p>
    <w:p>
      <w:pPr>
        <w:pStyle w:val="ListBullet"/>
      </w:pPr>
      <w:r>
        <w:t>/password-reset - Recuperación de contraseñas</w:t>
      </w:r>
    </w:p>
    <w:p>
      <w:pPr>
        <w:pStyle w:val="Heading3"/>
      </w:pPr>
      <w:r>
        <w:t>Capa de Aplicación (Services)</w:t>
      </w:r>
    </w:p>
    <w:p>
      <w:pPr>
        <w:pStyle w:val="ListBullet"/>
      </w:pPr>
      <w:r>
        <w:t>AuthService - Lógica de autenticación</w:t>
      </w:r>
    </w:p>
    <w:p>
      <w:pPr>
        <w:pStyle w:val="ListBullet"/>
      </w:pPr>
      <w:r>
        <w:t>RBACService - Gestión de roles y permisos</w:t>
      </w:r>
    </w:p>
    <w:p>
      <w:pPr>
        <w:pStyle w:val="ListBullet"/>
      </w:pPr>
      <w:r>
        <w:t>UserService - Gestión de usuarios</w:t>
      </w:r>
    </w:p>
    <w:p>
      <w:pPr>
        <w:pStyle w:val="ListBullet"/>
      </w:pPr>
      <w:r>
        <w:t>PasswordResetService - Recuperación de contraseñas</w:t>
      </w:r>
    </w:p>
    <w:p>
      <w:pPr>
        <w:pStyle w:val="Heading3"/>
      </w:pPr>
      <w:r>
        <w:t>Capa de Dominio (Interfaces)</w:t>
      </w:r>
    </w:p>
    <w:p>
      <w:r>
        <w:t>Interfaces de repositorios (Ports):</w:t>
      </w:r>
    </w:p>
    <w:p>
      <w:pPr>
        <w:pStyle w:val="ListBullet"/>
      </w:pPr>
      <w:r>
        <w:t>IUsuarioRepository</w:t>
      </w:r>
    </w:p>
    <w:p>
      <w:pPr>
        <w:pStyle w:val="ListBullet"/>
      </w:pPr>
      <w:r>
        <w:t>IRolRepository</w:t>
      </w:r>
    </w:p>
    <w:p>
      <w:pPr>
        <w:pStyle w:val="ListBullet"/>
      </w:pPr>
      <w:r>
        <w:t>IPermisoRepository</w:t>
      </w:r>
    </w:p>
    <w:p>
      <w:pPr>
        <w:pStyle w:val="ListBullet"/>
      </w:pPr>
      <w:r>
        <w:t>ISesionRepository</w:t>
      </w:r>
    </w:p>
    <w:p>
      <w:pPr>
        <w:pStyle w:val="Heading3"/>
      </w:pPr>
      <w:r>
        <w:t>Capa de Infraestructura (Implementaciones)</w:t>
      </w:r>
    </w:p>
    <w:p>
      <w:r>
        <w:t>Implementaciones concretas (Adapters):</w:t>
      </w:r>
    </w:p>
    <w:p>
      <w:pPr>
        <w:pStyle w:val="ListBullet"/>
      </w:pPr>
      <w:r>
        <w:t>SQLAlchemy repositories - Persistencia en PostgreSQL</w:t>
      </w:r>
    </w:p>
    <w:p>
      <w:pPr>
        <w:pStyle w:val="ListBullet"/>
      </w:pPr>
      <w:r>
        <w:t>LocalAuthProvider - Autenticación local</w:t>
      </w:r>
    </w:p>
    <w:p>
      <w:pPr>
        <w:pStyle w:val="ListBullet"/>
      </w:pPr>
      <w:r>
        <w:t>LDAPAuthProvider - Integración LDAP</w:t>
      </w:r>
    </w:p>
    <w:p>
      <w:pPr>
        <w:pStyle w:val="ListBullet"/>
      </w:pPr>
      <w:r>
        <w:t>AzureADAuthProvider - Integración Azure AD</w:t>
      </w:r>
    </w:p>
    <w:p>
      <w:pPr>
        <w:pStyle w:val="Heading2"/>
      </w:pPr>
      <w:r>
        <w:t>3.3 Principios SOLID Aplicados</w:t>
      </w:r>
    </w:p>
    <w:p>
      <w:r>
        <w:rPr>
          <w:b/>
        </w:rPr>
        <w:t xml:space="preserve">Single Responsibility: </w:t>
      </w:r>
      <w:r>
        <w:t>Cada clase tiene una única responsabilidad bien definida</w:t>
      </w:r>
    </w:p>
    <w:p>
      <w:r>
        <w:rPr>
          <w:b/>
        </w:rPr>
        <w:t xml:space="preserve">Open/Closed: </w:t>
      </w:r>
      <w:r>
        <w:t>Extensible sin modificar código existente</w:t>
      </w:r>
    </w:p>
    <w:p>
      <w:r>
        <w:rPr>
          <w:b/>
        </w:rPr>
        <w:t xml:space="preserve">Liskov Substitution: </w:t>
      </w:r>
      <w:r>
        <w:t>Providers intercambiables sin afectar funcionalidad</w:t>
      </w:r>
    </w:p>
    <w:p>
      <w:r>
        <w:rPr>
          <w:b/>
        </w:rPr>
        <w:t xml:space="preserve">Interface Segregation: </w:t>
      </w:r>
      <w:r>
        <w:t>Interfaces específicas por funcionalidad</w:t>
      </w:r>
    </w:p>
    <w:p>
      <w:r>
        <w:rPr>
          <w:b/>
        </w:rPr>
        <w:t xml:space="preserve">Dependency Inversion: </w:t>
      </w:r>
      <w:r>
        <w:t>Dependencias inyectadas, no acopladas</w:t>
      </w:r>
    </w:p>
    <w:p>
      <w:r>
        <w:br w:type="page"/>
      </w:r>
    </w:p>
    <w:p>
      <w:pPr>
        <w:pStyle w:val="Heading1"/>
      </w:pPr>
      <w:r>
        <w:t>4. Componentes Técnicos</w:t>
      </w:r>
    </w:p>
    <w:p>
      <w:pPr>
        <w:pStyle w:val="Heading2"/>
      </w:pPr>
      <w:r>
        <w:t>4.1 Stack Tecnológico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Tecnología</w:t>
            </w:r>
          </w:p>
        </w:tc>
        <w:tc>
          <w:tcPr>
            <w:tcW w:type="dxa" w:w="2880"/>
          </w:tcPr>
          <w:p>
            <w:r>
              <w:t>Versión</w:t>
            </w:r>
          </w:p>
        </w:tc>
      </w:tr>
      <w:tr>
        <w:tc>
          <w:tcPr>
            <w:tcW w:type="dxa" w:w="2880"/>
          </w:tcPr>
          <w:p>
            <w:r>
              <w:t>Framework Web</w:t>
            </w:r>
          </w:p>
        </w:tc>
        <w:tc>
          <w:tcPr>
            <w:tcW w:type="dxa" w:w="2880"/>
          </w:tcPr>
          <w:p>
            <w:r>
              <w:t>FastAPI</w:t>
            </w:r>
          </w:p>
        </w:tc>
        <w:tc>
          <w:tcPr>
            <w:tcW w:type="dxa" w:w="2880"/>
          </w:tcPr>
          <w:p>
            <w:r>
              <w:t>0.104+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</w:tr>
      <w:tr>
        <w:tc>
          <w:tcPr>
            <w:tcW w:type="dxa" w:w="2880"/>
          </w:tcPr>
          <w:p>
            <w:r>
              <w:t>Base de Datos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15+</w:t>
            </w:r>
          </w:p>
        </w:tc>
      </w:tr>
      <w:tr>
        <w:tc>
          <w:tcPr>
            <w:tcW w:type="dxa" w:w="2880"/>
          </w:tcPr>
          <w:p>
            <w:r>
              <w:t>Validación</w:t>
            </w:r>
          </w:p>
        </w:tc>
        <w:tc>
          <w:tcPr>
            <w:tcW w:type="dxa" w:w="2880"/>
          </w:tcPr>
          <w:p>
            <w:r>
              <w:t>Pydantic</w:t>
            </w:r>
          </w:p>
        </w:tc>
        <w:tc>
          <w:tcPr>
            <w:tcW w:type="dxa" w:w="2880"/>
          </w:tcPr>
          <w:p>
            <w:r>
              <w:t>2.0+</w:t>
            </w:r>
          </w:p>
        </w:tc>
      </w:tr>
      <w:tr>
        <w:tc>
          <w:tcPr>
            <w:tcW w:type="dxa" w:w="2880"/>
          </w:tcPr>
          <w:p>
            <w:r>
              <w:t>Migraciones</w:t>
            </w:r>
          </w:p>
        </w:tc>
        <w:tc>
          <w:tcPr>
            <w:tcW w:type="dxa" w:w="2880"/>
          </w:tcPr>
          <w:p>
            <w:r>
              <w:t>Alembic</w:t>
            </w:r>
          </w:p>
        </w:tc>
        <w:tc>
          <w:tcPr>
            <w:tcW w:type="dxa" w:w="2880"/>
          </w:tcPr>
          <w:p>
            <w:r>
              <w:t>1.12+</w:t>
            </w:r>
          </w:p>
        </w:tc>
      </w:tr>
      <w:tr>
        <w:tc>
          <w:tcPr>
            <w:tcW w:type="dxa" w:w="2880"/>
          </w:tcPr>
          <w:p>
            <w:r>
              <w:t>JWT</w:t>
            </w:r>
          </w:p>
        </w:tc>
        <w:tc>
          <w:tcPr>
            <w:tcW w:type="dxa" w:w="2880"/>
          </w:tcPr>
          <w:p>
            <w:r>
              <w:t>python-jose</w:t>
            </w:r>
          </w:p>
        </w:tc>
        <w:tc>
          <w:tcPr>
            <w:tcW w:type="dxa" w:w="2880"/>
          </w:tcPr>
          <w:p>
            <w:r>
              <w:t>3.3+</w:t>
            </w:r>
          </w:p>
        </w:tc>
      </w:tr>
      <w:tr>
        <w:tc>
          <w:tcPr>
            <w:tcW w:type="dxa" w:w="2880"/>
          </w:tcPr>
          <w:p>
            <w:r>
              <w:t>Password Hash</w:t>
            </w:r>
          </w:p>
        </w:tc>
        <w:tc>
          <w:tcPr>
            <w:tcW w:type="dxa" w:w="2880"/>
          </w:tcPr>
          <w:p>
            <w:r>
              <w:t>Passlib + bcrypt</w:t>
            </w:r>
          </w:p>
        </w:tc>
        <w:tc>
          <w:tcPr>
            <w:tcW w:type="dxa" w:w="2880"/>
          </w:tcPr>
          <w:p>
            <w:r>
              <w:t>1.7+</w:t>
            </w:r>
          </w:p>
        </w:tc>
      </w:tr>
      <w:tr>
        <w:tc>
          <w:tcPr>
            <w:tcW w:type="dxa" w:w="2880"/>
          </w:tcPr>
          <w:p>
            <w:r>
              <w:t>LDAP</w:t>
            </w:r>
          </w:p>
        </w:tc>
        <w:tc>
          <w:tcPr>
            <w:tcW w:type="dxa" w:w="2880"/>
          </w:tcPr>
          <w:p>
            <w:r>
              <w:t>python-ldap</w:t>
            </w:r>
          </w:p>
        </w:tc>
        <w:tc>
          <w:tcPr>
            <w:tcW w:type="dxa" w:w="2880"/>
          </w:tcPr>
          <w:p>
            <w:r>
              <w:t>3.4+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7.4+</w:t>
            </w:r>
          </w:p>
        </w:tc>
      </w:tr>
      <w:tr>
        <w:tc>
          <w:tcPr>
            <w:tcW w:type="dxa" w:w="2880"/>
          </w:tcPr>
          <w:p>
            <w:r>
              <w:t>Contenedores</w:t>
            </w:r>
          </w:p>
        </w:tc>
        <w:tc>
          <w:tcPr>
            <w:tcW w:type="dxa" w:w="2880"/>
          </w:tcPr>
          <w:p>
            <w:r>
              <w:t>Docker</w:t>
            </w:r>
          </w:p>
        </w:tc>
        <w:tc>
          <w:tcPr>
            <w:tcW w:type="dxa" w:w="2880"/>
          </w:tcPr>
          <w:p>
            <w:r>
              <w:t>24+</w:t>
            </w:r>
          </w:p>
        </w:tc>
      </w:tr>
      <w:tr>
        <w:tc>
          <w:tcPr>
            <w:tcW w:type="dxa" w:w="2880"/>
          </w:tcPr>
          <w:p>
            <w:r>
              <w:t>Servidor WSGI</w:t>
            </w:r>
          </w:p>
        </w:tc>
        <w:tc>
          <w:tcPr>
            <w:tcW w:type="dxa" w:w="2880"/>
          </w:tcPr>
          <w:p>
            <w:r>
              <w:t>Uvicorn</w:t>
            </w:r>
          </w:p>
        </w:tc>
        <w:tc>
          <w:tcPr>
            <w:tcW w:type="dxa" w:w="2880"/>
          </w:tcPr>
          <w:p>
            <w:r>
              <w:t>0.24+</w:t>
            </w:r>
          </w:p>
        </w:tc>
      </w:tr>
      <w:tr>
        <w:tc>
          <w:tcPr>
            <w:tcW w:type="dxa" w:w="2880"/>
          </w:tcPr>
          <w:p>
            <w:r>
              <w:t>Documentación API</w:t>
            </w:r>
          </w:p>
        </w:tc>
        <w:tc>
          <w:tcPr>
            <w:tcW w:type="dxa" w:w="2880"/>
          </w:tcPr>
          <w:p>
            <w:r>
              <w:t>Swagger/OpenAPI</w:t>
            </w:r>
          </w:p>
        </w:tc>
        <w:tc>
          <w:tcPr>
            <w:tcW w:type="dxa" w:w="2880"/>
          </w:tcPr>
          <w:p>
            <w:r>
              <w:t>3.0</w:t>
            </w:r>
          </w:p>
        </w:tc>
      </w:tr>
    </w:tbl>
    <w:p>
      <w:pPr>
        <w:pStyle w:val="Heading2"/>
      </w:pPr>
      <w:r>
        <w:t>4.2 Dependencias Principales</w:t>
      </w:r>
    </w:p>
    <w:p>
      <w:r>
        <w:t>requirements.txt completo disponible en el repositorio.</w:t>
      </w:r>
    </w:p>
    <w:p>
      <w:pPr>
        <w:pStyle w:val="Heading2"/>
      </w:pPr>
      <w:r>
        <w:t>4.3 Herramientas de Desarrollo</w:t>
      </w:r>
    </w:p>
    <w:p>
      <w:pPr>
        <w:pStyle w:val="ListBullet"/>
      </w:pPr>
      <w:r>
        <w:t>Git - Control de versiones</w:t>
      </w:r>
    </w:p>
    <w:p>
      <w:pPr>
        <w:pStyle w:val="ListBullet"/>
      </w:pPr>
      <w:r>
        <w:t>Docker Compose - Orquestación de contenedores</w:t>
      </w:r>
    </w:p>
    <w:p>
      <w:pPr>
        <w:pStyle w:val="ListBullet"/>
      </w:pPr>
      <w:r>
        <w:t>VS Code - IDE recomendado</w:t>
      </w:r>
    </w:p>
    <w:p>
      <w:pPr>
        <w:pStyle w:val="ListBullet"/>
      </w:pPr>
      <w:r>
        <w:t>Postman/curl - Testing de APIs</w:t>
      </w:r>
    </w:p>
    <w:p>
      <w:pPr>
        <w:pStyle w:val="ListBullet"/>
      </w:pPr>
      <w:r>
        <w:t>pgAdmin - Administración de PostgreSQL</w:t>
      </w:r>
    </w:p>
    <w:p>
      <w:r>
        <w:br w:type="page"/>
      </w:r>
    </w:p>
    <w:p>
      <w:pPr>
        <w:pStyle w:val="Heading1"/>
      </w:pPr>
      <w:r>
        <w:t>5. Modelo de Base de Datos</w:t>
      </w:r>
    </w:p>
    <w:p>
      <w:pPr>
        <w:pStyle w:val="Heading2"/>
      </w:pPr>
      <w:r>
        <w:t>5.1 Diagrama Entidad-Relación</w:t>
      </w:r>
    </w:p>
    <w:p>
      <w:r>
        <w:t>El sistema utiliza un modelo relacional normalizado con las siguientes tablas principales:</w:t>
      </w:r>
    </w:p>
    <w:p>
      <w:pPr>
        <w:pStyle w:val="Heading2"/>
      </w:pPr>
      <w:r>
        <w:t>5.2 Descripción de Tablas</w:t>
      </w:r>
    </w:p>
    <w:p>
      <w:pPr>
        <w:pStyle w:val="Heading3"/>
      </w:pPr>
      <w:r>
        <w:t>Tabla: usuarios</w:t>
      </w:r>
    </w:p>
    <w:p>
      <w:r>
        <w:t>Almacena información de usuarios del sistema.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Restricción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username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Nombre de usuario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Correo electrónico</w:t>
            </w:r>
          </w:p>
        </w:tc>
      </w:tr>
      <w:tr>
        <w:tc>
          <w:tcPr>
            <w:tcW w:type="dxa" w:w="2160"/>
          </w:tcPr>
          <w:p>
            <w:r>
              <w:t>password_hash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Hash bcrypt (solo local)</w:t>
            </w:r>
          </w:p>
        </w:tc>
      </w:tr>
      <w:tr>
        <w:tc>
          <w:tcPr>
            <w:tcW w:type="dxa" w:w="2160"/>
          </w:tcPr>
          <w:p>
            <w:r>
              <w:t>nombre_completo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Nombre completo</w:t>
            </w:r>
          </w:p>
        </w:tc>
      </w:tr>
      <w:tr>
        <w:tc>
          <w:tcPr>
            <w:tcW w:type="dxa" w:w="2160"/>
          </w:tcPr>
          <w:p>
            <w:r>
              <w:t>tipo_autenticacion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LOCAL, LDAP, AZURE_AD</w:t>
            </w:r>
          </w:p>
        </w:tc>
      </w:tr>
      <w:tr>
        <w:tc>
          <w:tcPr>
            <w:tcW w:type="dxa" w:w="2160"/>
          </w:tcPr>
          <w:p>
            <w:r>
              <w:t>activo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Usuario activo</w:t>
            </w:r>
          </w:p>
        </w:tc>
      </w:tr>
      <w:tr>
        <w:tc>
          <w:tcPr>
            <w:tcW w:type="dxa" w:w="2160"/>
          </w:tcPr>
          <w:p>
            <w:r>
              <w:t>bloqueado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Cuenta bloqueada</w:t>
            </w:r>
          </w:p>
        </w:tc>
      </w:tr>
      <w:tr>
        <w:tc>
          <w:tcPr>
            <w:tcW w:type="dxa" w:w="2160"/>
          </w:tcPr>
          <w:p>
            <w:r>
              <w:t>intentos_fallidos</w:t>
            </w:r>
          </w:p>
        </w:tc>
        <w:tc>
          <w:tcPr>
            <w:tcW w:type="dxa" w:w="2160"/>
          </w:tcPr>
          <w:p>
            <w:r>
              <w:t>INTEGER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Intentos de login fallidos</w:t>
            </w:r>
          </w:p>
        </w:tc>
      </w:tr>
      <w:tr>
        <w:tc>
          <w:tcPr>
            <w:tcW w:type="dxa" w:w="2160"/>
          </w:tcPr>
          <w:p>
            <w:r>
              <w:t>ultimo_login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Última autenticación exitosa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Última modificación</w:t>
            </w:r>
          </w:p>
        </w:tc>
      </w:tr>
    </w:tbl>
    <w:p>
      <w:pPr>
        <w:pStyle w:val="Heading3"/>
      </w:pPr>
      <w:r>
        <w:t>Tabla: roles</w:t>
      </w:r>
    </w:p>
    <w:p>
      <w:r>
        <w:t>Define roles del sistema RBAC.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Campo</w:t>
            </w:r>
          </w:p>
        </w:tc>
        <w:tc>
          <w:tcPr>
            <w:tcW w:type="dxa" w:w="2160"/>
          </w:tcPr>
          <w:p>
            <w:r>
              <w:t>Tipo</w:t>
            </w:r>
          </w:p>
        </w:tc>
        <w:tc>
          <w:tcPr>
            <w:tcW w:type="dxa" w:w="2160"/>
          </w:tcPr>
          <w:p>
            <w:r>
              <w:t>Restricción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</w:t>
            </w:r>
          </w:p>
        </w:tc>
        <w:tc>
          <w:tcPr>
            <w:tcW w:type="dxa" w:w="2160"/>
          </w:tcPr>
          <w:p>
            <w:r>
              <w:t>Identificador único</w:t>
            </w:r>
          </w:p>
        </w:tc>
      </w:tr>
      <w:tr>
        <w:tc>
          <w:tcPr>
            <w:tcW w:type="dxa" w:w="2160"/>
          </w:tcPr>
          <w:p>
            <w:r>
              <w:t>codigo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UNIQUE, NOT NULL</w:t>
            </w:r>
          </w:p>
        </w:tc>
        <w:tc>
          <w:tcPr>
            <w:tcW w:type="dxa" w:w="2160"/>
          </w:tcPr>
          <w:p>
            <w:r>
              <w:t>Código interno del rol</w:t>
            </w:r>
          </w:p>
        </w:tc>
      </w:tr>
      <w:tr>
        <w:tc>
          <w:tcPr>
            <w:tcW w:type="dxa" w:w="2160"/>
          </w:tcPr>
          <w:p>
            <w:r>
              <w:t>nombre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Nombre descriptivo</w:t>
            </w:r>
          </w:p>
        </w:tc>
      </w:tr>
      <w:tr>
        <w:tc>
          <w:tcPr>
            <w:tcW w:type="dxa" w:w="2160"/>
          </w:tcPr>
          <w:p>
            <w:r>
              <w:t>descripcion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</w:t>
            </w:r>
          </w:p>
        </w:tc>
        <w:tc>
          <w:tcPr>
            <w:tcW w:type="dxa" w:w="2160"/>
          </w:tcPr>
          <w:p>
            <w:r>
              <w:t>Descripción del rol</w:t>
            </w:r>
          </w:p>
        </w:tc>
      </w:tr>
      <w:tr>
        <w:tc>
          <w:tcPr>
            <w:tcW w:type="dxa" w:w="2160"/>
          </w:tcPr>
          <w:p>
            <w:r>
              <w:t>activo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Rol activo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Fecha de creación</w:t>
            </w:r>
          </w:p>
        </w:tc>
      </w:tr>
    </w:tbl>
    <w:p>
      <w:pPr>
        <w:pStyle w:val="Heading3"/>
      </w:pPr>
      <w:r>
        <w:t>Tabla: permisos</w:t>
      </w:r>
    </w:p>
    <w:p>
      <w:r>
        <w:t>Permisos granulares del sistema.</w:t>
      </w:r>
    </w:p>
    <w:p>
      <w:pPr>
        <w:pStyle w:val="Heading3"/>
      </w:pPr>
      <w:r>
        <w:t>Tabla: usuarios_roles</w:t>
      </w:r>
    </w:p>
    <w:p>
      <w:r>
        <w:t>Relación N:M entre usuarios y roles.</w:t>
      </w:r>
    </w:p>
    <w:p>
      <w:pPr>
        <w:pStyle w:val="Heading3"/>
      </w:pPr>
      <w:r>
        <w:t>Tabla: roles_permisos</w:t>
      </w:r>
    </w:p>
    <w:p>
      <w:r>
        <w:t>Relación N:M entre roles y permisos.</w:t>
      </w:r>
    </w:p>
    <w:p>
      <w:pPr>
        <w:pStyle w:val="Heading3"/>
      </w:pPr>
      <w:r>
        <w:t>Tabla: sesiones</w:t>
      </w:r>
    </w:p>
    <w:p>
      <w:r>
        <w:t>Sesiones JWT activas de usuarios.</w:t>
      </w:r>
    </w:p>
    <w:p>
      <w:pPr>
        <w:pStyle w:val="Heading3"/>
      </w:pPr>
      <w:r>
        <w:t>Tabla: password_reset_tokens</w:t>
      </w:r>
    </w:p>
    <w:p>
      <w:r>
        <w:t>Tokens de recuperación de contraseñas.</w:t>
      </w:r>
    </w:p>
    <w:p>
      <w:pPr>
        <w:pStyle w:val="Heading2"/>
      </w:pPr>
      <w:r>
        <w:t>5.3 Índices y Optimizaciones</w:t>
      </w:r>
    </w:p>
    <w:p>
      <w:pPr>
        <w:pStyle w:val="ListBullet"/>
      </w:pPr>
      <w:r>
        <w:t>idx_usuarios_username - Búsqueda rápida por username</w:t>
      </w:r>
    </w:p>
    <w:p>
      <w:pPr>
        <w:pStyle w:val="ListBullet"/>
      </w:pPr>
      <w:r>
        <w:t>idx_usuarios_email - Búsqueda rápida por email</w:t>
      </w:r>
    </w:p>
    <w:p>
      <w:pPr>
        <w:pStyle w:val="ListBullet"/>
      </w:pPr>
      <w:r>
        <w:t>idx_sesiones_usuario_id - Sesiones por usuario</w:t>
      </w:r>
    </w:p>
    <w:p>
      <w:pPr>
        <w:pStyle w:val="ListBullet"/>
      </w:pPr>
      <w:r>
        <w:t>idx_sesiones_token - Validación de tokens</w:t>
      </w:r>
    </w:p>
    <w:p>
      <w:pPr>
        <w:pStyle w:val="ListBullet"/>
      </w:pPr>
      <w:r>
        <w:t>idx_usuarios_roles_usuario_id - Roles de usuario</w:t>
      </w:r>
    </w:p>
    <w:p>
      <w:pPr>
        <w:pStyle w:val="ListBullet"/>
      </w:pPr>
      <w:r>
        <w:t>idx_roles_permisos_rol_id - Permisos por rol</w:t>
      </w:r>
    </w:p>
    <w:p>
      <w:r>
        <w:br w:type="page"/>
      </w:r>
    </w:p>
    <w:p>
      <w:pPr>
        <w:pStyle w:val="Heading1"/>
      </w:pPr>
      <w:r>
        <w:t>6. API Endpoints</w:t>
      </w:r>
    </w:p>
    <w:p>
      <w:pPr>
        <w:pStyle w:val="Heading2"/>
      </w:pPr>
      <w:r>
        <w:t>6.1 Autenticación (/auth)</w:t>
      </w:r>
    </w:p>
    <w:p>
      <w:pPr>
        <w:pStyle w:val="Heading3"/>
      </w:pPr>
      <w:r>
        <w:t>POST /auth/login</w:t>
      </w:r>
    </w:p>
    <w:p>
      <w:r>
        <w:t>Autenticación de usuario.</w:t>
      </w:r>
    </w:p>
    <w:p>
      <w:r>
        <w:rPr>
          <w:b/>
        </w:rPr>
        <w:t>Request Body:</w:t>
        <w:br/>
      </w:r>
    </w:p>
    <w:p>
      <w:pPr>
        <w:pStyle w:val="IntenseQuote"/>
      </w:pPr>
      <w:r>
        <w:t>{</w:t>
        <w:br/>
        <w:t xml:space="preserve">  "username": "string",</w:t>
        <w:br/>
        <w:t xml:space="preserve">  "password": "string",</w:t>
        <w:br/>
        <w:t xml:space="preserve">  "tipo_autenticacion": "LOCAL"</w:t>
        <w:br/>
        <w:t>}</w:t>
      </w:r>
    </w:p>
    <w:p>
      <w:r>
        <w:rPr>
          <w:b/>
        </w:rPr>
        <w:t>Response:</w:t>
        <w:br/>
      </w:r>
    </w:p>
    <w:p>
      <w:pPr>
        <w:pStyle w:val="IntenseQuote"/>
      </w:pPr>
      <w:r>
        <w:t>{</w:t>
        <w:br/>
        <w:t xml:space="preserve">  "access_token": "eyJ...",</w:t>
        <w:br/>
        <w:t xml:space="preserve">  "refresh_token": "eyJ...",</w:t>
        <w:br/>
        <w:t xml:space="preserve">  "token_type": "bearer"</w:t>
        <w:br/>
        <w:t>}</w:t>
      </w:r>
    </w:p>
    <w:p>
      <w:pPr>
        <w:pStyle w:val="Heading3"/>
      </w:pPr>
      <w:r>
        <w:t>POST /auth/logout</w:t>
      </w:r>
    </w:p>
    <w:p>
      <w:r>
        <w:t>Cerrar sesión del usuario actual.</w:t>
      </w:r>
    </w:p>
    <w:p>
      <w:r>
        <w:t>Requiere: Bearer Token en header Authorization</w:t>
      </w:r>
    </w:p>
    <w:p>
      <w:pPr>
        <w:pStyle w:val="Heading3"/>
      </w:pPr>
      <w:r>
        <w:t>POST /auth/refresh</w:t>
      </w:r>
    </w:p>
    <w:p>
      <w:r>
        <w:t>Renovar access token con refresh token.</w:t>
      </w:r>
    </w:p>
    <w:p>
      <w:pPr>
        <w:pStyle w:val="Heading3"/>
      </w:pPr>
      <w:r>
        <w:t>GET /auth/me</w:t>
      </w:r>
    </w:p>
    <w:p>
      <w:r>
        <w:t>Obtener información del usuario autenticado.</w:t>
      </w:r>
    </w:p>
    <w:p>
      <w:pPr>
        <w:pStyle w:val="Heading2"/>
      </w:pPr>
      <w:r>
        <w:t>6.2 RBAC (/rbac)</w:t>
      </w:r>
    </w:p>
    <w:p>
      <w:r>
        <w:rPr>
          <w:b/>
        </w:rPr>
        <w:t xml:space="preserve">POST /rbac/roles: </w:t>
      </w:r>
      <w:r>
        <w:t>Crear nuevo rol</w:t>
      </w:r>
    </w:p>
    <w:p>
      <w:r>
        <w:rPr>
          <w:b/>
        </w:rPr>
        <w:t xml:space="preserve">GET /rbac/roles: </w:t>
      </w:r>
      <w:r>
        <w:t>Listar todos los roles</w:t>
      </w:r>
    </w:p>
    <w:p>
      <w:r>
        <w:rPr>
          <w:b/>
        </w:rPr>
        <w:t xml:space="preserve">GET /rbac/roles/{id}: </w:t>
      </w:r>
      <w:r>
        <w:t>Obtener rol específico</w:t>
      </w:r>
    </w:p>
    <w:p>
      <w:r>
        <w:rPr>
          <w:b/>
        </w:rPr>
        <w:t xml:space="preserve">PUT /rbac/roles/{id}: </w:t>
      </w:r>
      <w:r>
        <w:t>Actualizar rol</w:t>
      </w:r>
    </w:p>
    <w:p>
      <w:r>
        <w:rPr>
          <w:b/>
        </w:rPr>
        <w:t xml:space="preserve">DELETE /rbac/roles/{id}: </w:t>
      </w:r>
      <w:r>
        <w:t>Eliminar rol</w:t>
      </w:r>
    </w:p>
    <w:p>
      <w:r>
        <w:rPr>
          <w:b/>
        </w:rPr>
        <w:t xml:space="preserve">POST /rbac/permisos: </w:t>
      </w:r>
      <w:r>
        <w:t>Crear nuevo permiso</w:t>
      </w:r>
    </w:p>
    <w:p>
      <w:r>
        <w:rPr>
          <w:b/>
        </w:rPr>
        <w:t xml:space="preserve">GET /rbac/permisos: </w:t>
      </w:r>
      <w:r>
        <w:t>Listar permisos</w:t>
      </w:r>
    </w:p>
    <w:p>
      <w:r>
        <w:rPr>
          <w:b/>
        </w:rPr>
        <w:t xml:space="preserve">POST /rbac/asignar-rol: </w:t>
      </w:r>
      <w:r>
        <w:t>Asignar rol a usuario</w:t>
      </w:r>
    </w:p>
    <w:p>
      <w:r>
        <w:rPr>
          <w:b/>
        </w:rPr>
        <w:t xml:space="preserve">POST /rbac/asignar-permiso-rol: </w:t>
      </w:r>
      <w:r>
        <w:t>Asignar permiso a rol</w:t>
      </w:r>
    </w:p>
    <w:p>
      <w:pPr>
        <w:pStyle w:val="Heading2"/>
      </w:pPr>
      <w:r>
        <w:t>6.3 Usuarios (/usuarios)</w:t>
      </w:r>
    </w:p>
    <w:p>
      <w:r>
        <w:rPr>
          <w:b/>
        </w:rPr>
        <w:t xml:space="preserve">POST /usuarios: </w:t>
      </w:r>
      <w:r>
        <w:t>Crear usuario</w:t>
      </w:r>
    </w:p>
    <w:p>
      <w:r>
        <w:rPr>
          <w:b/>
        </w:rPr>
        <w:t xml:space="preserve">GET /usuarios: </w:t>
      </w:r>
      <w:r>
        <w:t>Listar usuarios (paginado)</w:t>
      </w:r>
    </w:p>
    <w:p>
      <w:r>
        <w:rPr>
          <w:b/>
        </w:rPr>
        <w:t xml:space="preserve">GET /usuarios/{id}: </w:t>
      </w:r>
      <w:r>
        <w:t>Obtener usuario específico</w:t>
      </w:r>
    </w:p>
    <w:p>
      <w:r>
        <w:rPr>
          <w:b/>
        </w:rPr>
        <w:t xml:space="preserve">PUT /usuarios/{id}: </w:t>
      </w:r>
      <w:r>
        <w:t>Actualizar usuario</w:t>
      </w:r>
    </w:p>
    <w:p>
      <w:r>
        <w:rPr>
          <w:b/>
        </w:rPr>
        <w:t xml:space="preserve">DELETE /usuarios/{id}: </w:t>
      </w:r>
      <w:r>
        <w:t>Eliminar usuario</w:t>
      </w:r>
    </w:p>
    <w:p>
      <w:r>
        <w:rPr>
          <w:b/>
        </w:rPr>
        <w:t xml:space="preserve">POST /usuarios/{id}/desbloquear: </w:t>
      </w:r>
      <w:r>
        <w:t>Desbloquear cuenta</w:t>
      </w:r>
    </w:p>
    <w:p>
      <w:r>
        <w:rPr>
          <w:b/>
        </w:rPr>
        <w:t xml:space="preserve">GET /usuarios/me/sesiones: </w:t>
      </w:r>
      <w:r>
        <w:t>Mis sesiones activas</w:t>
      </w:r>
    </w:p>
    <w:p>
      <w:r>
        <w:rPr>
          <w:b/>
        </w:rPr>
        <w:t xml:space="preserve">DELETE /usuarios/me/sesiones/{id}: </w:t>
      </w:r>
      <w:r>
        <w:t>Cerrar sesión específica</w:t>
      </w:r>
    </w:p>
    <w:p>
      <w:pPr>
        <w:pStyle w:val="Heading2"/>
      </w:pPr>
      <w:r>
        <w:t>6.4 Recuperación de Contraseñas (/password-reset)</w:t>
      </w:r>
    </w:p>
    <w:p>
      <w:r>
        <w:rPr>
          <w:b/>
        </w:rPr>
        <w:t xml:space="preserve">POST /password-reset/solicitar: </w:t>
      </w:r>
      <w:r>
        <w:t>Solicitar reset de contraseña</w:t>
      </w:r>
    </w:p>
    <w:p>
      <w:r>
        <w:rPr>
          <w:b/>
        </w:rPr>
        <w:t xml:space="preserve">POST /password-reset/resetear: </w:t>
      </w:r>
      <w:r>
        <w:t>Resetear contraseña con token</w:t>
      </w:r>
    </w:p>
    <w:p>
      <w:r>
        <w:rPr>
          <w:b/>
        </w:rPr>
        <w:t xml:space="preserve">POST /password-reset/cancelar: </w:t>
      </w:r>
      <w:r>
        <w:t>Cancelar solicitud de reset</w:t>
      </w:r>
    </w:p>
    <w:p>
      <w:pPr>
        <w:pStyle w:val="Heading2"/>
      </w:pPr>
      <w:r>
        <w:t>6.5 Códigos de Respuesta HTTP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200 OK</w:t>
            </w:r>
          </w:p>
        </w:tc>
        <w:tc>
          <w:tcPr>
            <w:tcW w:type="dxa" w:w="4320"/>
          </w:tcPr>
          <w:p>
            <w:r>
              <w:t>Operación exitosa</w:t>
            </w:r>
          </w:p>
        </w:tc>
      </w:tr>
      <w:tr>
        <w:tc>
          <w:tcPr>
            <w:tcW w:type="dxa" w:w="4320"/>
          </w:tcPr>
          <w:p>
            <w:r>
              <w:t>201 Created</w:t>
            </w:r>
          </w:p>
        </w:tc>
        <w:tc>
          <w:tcPr>
            <w:tcW w:type="dxa" w:w="4320"/>
          </w:tcPr>
          <w:p>
            <w:r>
              <w:t>Recurso creado exitosamente</w:t>
            </w:r>
          </w:p>
        </w:tc>
      </w:tr>
      <w:tr>
        <w:tc>
          <w:tcPr>
            <w:tcW w:type="dxa" w:w="4320"/>
          </w:tcPr>
          <w:p>
            <w:r>
              <w:t>400 Bad Request</w:t>
            </w:r>
          </w:p>
        </w:tc>
        <w:tc>
          <w:tcPr>
            <w:tcW w:type="dxa" w:w="4320"/>
          </w:tcPr>
          <w:p>
            <w:r>
              <w:t>Datos de entrada inválidos</w:t>
            </w:r>
          </w:p>
        </w:tc>
      </w:tr>
      <w:tr>
        <w:tc>
          <w:tcPr>
            <w:tcW w:type="dxa" w:w="4320"/>
          </w:tcPr>
          <w:p>
            <w:r>
              <w:t>401 Unauthorized</w:t>
            </w:r>
          </w:p>
        </w:tc>
        <w:tc>
          <w:tcPr>
            <w:tcW w:type="dxa" w:w="4320"/>
          </w:tcPr>
          <w:p>
            <w:r>
              <w:t>No autenticado o token inválido</w:t>
            </w:r>
          </w:p>
        </w:tc>
      </w:tr>
      <w:tr>
        <w:tc>
          <w:tcPr>
            <w:tcW w:type="dxa" w:w="4320"/>
          </w:tcPr>
          <w:p>
            <w:r>
              <w:t>403 Forbidden</w:t>
            </w:r>
          </w:p>
        </w:tc>
        <w:tc>
          <w:tcPr>
            <w:tcW w:type="dxa" w:w="4320"/>
          </w:tcPr>
          <w:p>
            <w:r>
              <w:t>Sin permisos para la operación</w:t>
            </w:r>
          </w:p>
        </w:tc>
      </w:tr>
      <w:tr>
        <w:tc>
          <w:tcPr>
            <w:tcW w:type="dxa" w:w="4320"/>
          </w:tcPr>
          <w:p>
            <w:r>
              <w:t>404 Not Found</w:t>
            </w:r>
          </w:p>
        </w:tc>
        <w:tc>
          <w:tcPr>
            <w:tcW w:type="dxa" w:w="4320"/>
          </w:tcPr>
          <w:p>
            <w:r>
              <w:t>Recurso no encontrado</w:t>
            </w:r>
          </w:p>
        </w:tc>
      </w:tr>
      <w:tr>
        <w:tc>
          <w:tcPr>
            <w:tcW w:type="dxa" w:w="4320"/>
          </w:tcPr>
          <w:p>
            <w:r>
              <w:t>409 Conflict</w:t>
            </w:r>
          </w:p>
        </w:tc>
        <w:tc>
          <w:tcPr>
            <w:tcW w:type="dxa" w:w="4320"/>
          </w:tcPr>
          <w:p>
            <w:r>
              <w:t>Conflicto (ej: username duplicado)</w:t>
            </w:r>
          </w:p>
        </w:tc>
      </w:tr>
      <w:tr>
        <w:tc>
          <w:tcPr>
            <w:tcW w:type="dxa" w:w="4320"/>
          </w:tcPr>
          <w:p>
            <w:r>
              <w:t>422 Unprocessable Entity</w:t>
            </w:r>
          </w:p>
        </w:tc>
        <w:tc>
          <w:tcPr>
            <w:tcW w:type="dxa" w:w="4320"/>
          </w:tcPr>
          <w:p>
            <w:r>
              <w:t>Error de validación</w:t>
            </w:r>
          </w:p>
        </w:tc>
      </w:tr>
      <w:tr>
        <w:tc>
          <w:tcPr>
            <w:tcW w:type="dxa" w:w="4320"/>
          </w:tcPr>
          <w:p>
            <w:r>
              <w:t>429 Too Many Requests</w:t>
            </w:r>
          </w:p>
        </w:tc>
        <w:tc>
          <w:tcPr>
            <w:tcW w:type="dxa" w:w="4320"/>
          </w:tcPr>
          <w:p>
            <w:r>
              <w:t>Rate limit excedido</w:t>
            </w:r>
          </w:p>
        </w:tc>
      </w:tr>
      <w:tr>
        <w:tc>
          <w:tcPr>
            <w:tcW w:type="dxa" w:w="4320"/>
          </w:tcPr>
          <w:p>
            <w:r>
              <w:t>500 Internal Server Error</w:t>
            </w:r>
          </w:p>
        </w:tc>
        <w:tc>
          <w:tcPr>
            <w:tcW w:type="dxa" w:w="4320"/>
          </w:tcPr>
          <w:p>
            <w:r>
              <w:t>Error del servidor</w:t>
            </w:r>
          </w:p>
        </w:tc>
      </w:tr>
    </w:tbl>
    <w:p>
      <w:r>
        <w:br w:type="page"/>
      </w:r>
    </w:p>
    <w:p>
      <w:pPr>
        <w:pStyle w:val="Heading1"/>
      </w:pPr>
      <w:r>
        <w:t>7. Seguridad</w:t>
      </w:r>
    </w:p>
    <w:p>
      <w:pPr>
        <w:pStyle w:val="Heading2"/>
      </w:pPr>
      <w:r>
        <w:t>7.1 Autenticación JWT</w:t>
      </w:r>
    </w:p>
    <w:p>
      <w:r>
        <w:t>El sistema utiliza JSON Web Tokens (JWT) para autenticación stateless. Se implementa un sistema de doble token: access token (corta duración) y refresh token (larga duración).</w:t>
      </w:r>
    </w:p>
    <w:p>
      <w:pPr>
        <w:pStyle w:val="ListBullet"/>
      </w:pPr>
      <w:r>
        <w:t>Access Token: 30 minutos de validez</w:t>
      </w:r>
    </w:p>
    <w:p>
      <w:pPr>
        <w:pStyle w:val="ListBullet"/>
      </w:pPr>
      <w:r>
        <w:t>Refresh Token: 7 días de validez</w:t>
      </w:r>
    </w:p>
    <w:p>
      <w:pPr>
        <w:pStyle w:val="ListBullet"/>
      </w:pPr>
      <w:r>
        <w:t>Algoritmo: HS256 (HMAC con SHA-256)</w:t>
      </w:r>
    </w:p>
    <w:p>
      <w:pPr>
        <w:pStyle w:val="ListBullet"/>
      </w:pPr>
      <w:r>
        <w:t>Secret keys únicas por tipo de token</w:t>
      </w:r>
    </w:p>
    <w:p>
      <w:pPr>
        <w:pStyle w:val="ListBullet"/>
      </w:pPr>
      <w:r>
        <w:t>Tokens almacenados en tabla sesiones para revocación</w:t>
      </w:r>
    </w:p>
    <w:p>
      <w:pPr>
        <w:pStyle w:val="Heading2"/>
      </w:pPr>
      <w:r>
        <w:t>7.2 Hashing de Contraseñas</w:t>
      </w:r>
    </w:p>
    <w:p>
      <w:r>
        <w:t>Las contraseñas se almacenan hasheadas usando bcrypt con factor de trabajo 12. Nunca se almacenan contraseñas en texto plano.</w:t>
      </w:r>
    </w:p>
    <w:p>
      <w:pPr>
        <w:pStyle w:val="Heading2"/>
      </w:pPr>
      <w:r>
        <w:t>7.3 Rate Limiting</w:t>
      </w:r>
    </w:p>
    <w:p>
      <w:r>
        <w:t>Límites de tasa para prevenir abuso:</w:t>
      </w:r>
    </w:p>
    <w:p>
      <w:pPr>
        <w:pStyle w:val="ListBullet"/>
      </w:pPr>
      <w:r>
        <w:t>General: 60 requests/minuto por IP</w:t>
      </w:r>
    </w:p>
    <w:p>
      <w:pPr>
        <w:pStyle w:val="ListBullet"/>
      </w:pPr>
      <w:r>
        <w:t>Autenticación: 5 requests/minuto por IP</w:t>
      </w:r>
    </w:p>
    <w:p>
      <w:pPr>
        <w:pStyle w:val="ListBullet"/>
      </w:pPr>
      <w:r>
        <w:t>Bloqueo de cuenta: 5 intentos fallidos</w:t>
      </w:r>
    </w:p>
    <w:p>
      <w:pPr>
        <w:pStyle w:val="ListBullet"/>
      </w:pPr>
      <w:r>
        <w:t>Duración de bloqueo: 30 minutos</w:t>
      </w:r>
    </w:p>
    <w:p>
      <w:pPr>
        <w:pStyle w:val="Heading2"/>
      </w:pPr>
      <w:r>
        <w:t>7.4 CORS (Cross-Origin Resource Sharing)</w:t>
      </w:r>
    </w:p>
    <w:p>
      <w:r>
        <w:t>CORS configurado para permitir solo dominios específicos en producción. En desarrollo se permiten orígenes localhost.</w:t>
      </w:r>
    </w:p>
    <w:p>
      <w:pPr>
        <w:pStyle w:val="Heading2"/>
      </w:pPr>
      <w:r>
        <w:t>7.5 Validación de Entradas</w:t>
      </w:r>
    </w:p>
    <w:p>
      <w:r>
        <w:t>Todas las entradas son validadas usando Pydantic schemas:</w:t>
      </w:r>
    </w:p>
    <w:p>
      <w:pPr>
        <w:pStyle w:val="ListBullet"/>
      </w:pPr>
      <w:r>
        <w:t>Tipos de datos estrictos</w:t>
      </w:r>
    </w:p>
    <w:p>
      <w:pPr>
        <w:pStyle w:val="ListBullet"/>
      </w:pPr>
      <w:r>
        <w:t>Longitud mínima/máxima de strings</w:t>
      </w:r>
    </w:p>
    <w:p>
      <w:pPr>
        <w:pStyle w:val="ListBullet"/>
      </w:pPr>
      <w:r>
        <w:t>Formato de email válido</w:t>
      </w:r>
    </w:p>
    <w:p>
      <w:pPr>
        <w:pStyle w:val="ListBullet"/>
      </w:pPr>
      <w:r>
        <w:t>Fortaleza de contraseñas (mínimo 8 caracteres)</w:t>
      </w:r>
    </w:p>
    <w:p>
      <w:pPr>
        <w:pStyle w:val="ListBullet"/>
      </w:pPr>
      <w:r>
        <w:t>Sanitización de caracteres especiales</w:t>
      </w:r>
    </w:p>
    <w:p>
      <w:pPr>
        <w:pStyle w:val="Heading2"/>
      </w:pPr>
      <w:r>
        <w:t>7.6 Auditoría</w:t>
      </w:r>
    </w:p>
    <w:p>
      <w:r>
        <w:t>Eventos auditados automáticamente:</w:t>
      </w:r>
    </w:p>
    <w:p>
      <w:pPr>
        <w:pStyle w:val="ListBullet"/>
      </w:pPr>
      <w:r>
        <w:t>Login exitoso/fallido</w:t>
      </w:r>
    </w:p>
    <w:p>
      <w:pPr>
        <w:pStyle w:val="ListBullet"/>
      </w:pPr>
      <w:r>
        <w:t>Logout</w:t>
      </w:r>
    </w:p>
    <w:p>
      <w:pPr>
        <w:pStyle w:val="ListBullet"/>
      </w:pPr>
      <w:r>
        <w:t>Creación/modificación/eliminación de usuarios</w:t>
      </w:r>
    </w:p>
    <w:p>
      <w:pPr>
        <w:pStyle w:val="ListBullet"/>
      </w:pPr>
      <w:r>
        <w:t>Cambios de roles y permisos</w:t>
      </w:r>
    </w:p>
    <w:p>
      <w:pPr>
        <w:pStyle w:val="ListBullet"/>
      </w:pPr>
      <w:r>
        <w:t>Bloqueo/desbloqueo de cuentas</w:t>
      </w:r>
    </w:p>
    <w:p>
      <w:pPr>
        <w:pStyle w:val="ListBullet"/>
      </w:pPr>
      <w:r>
        <w:t>Solicitudes de reset de contraseña</w:t>
      </w:r>
    </w:p>
    <w:p>
      <w:pPr>
        <w:pStyle w:val="ListBullet"/>
      </w:pPr>
      <w:r>
        <w:t>Acceso a recursos protegidos</w:t>
      </w:r>
    </w:p>
    <w:p>
      <w:pPr>
        <w:pStyle w:val="Heading2"/>
      </w:pPr>
      <w:r>
        <w:t>7.7 HTTPS Obligatorio</w:t>
      </w:r>
    </w:p>
    <w:p>
      <w:r>
        <w:t>En producción, HTTPS es obligatorio. Se configuran headers de seguridad:</w:t>
      </w:r>
    </w:p>
    <w:p>
      <w:pPr>
        <w:pStyle w:val="ListBullet"/>
      </w:pPr>
      <w:r>
        <w:t>Strict-Transport-Security (HSTS)</w:t>
      </w:r>
    </w:p>
    <w:p>
      <w:pPr>
        <w:pStyle w:val="ListBullet"/>
      </w:pPr>
      <w:r>
        <w:t>X-Content-Type-Options: nosniff</w:t>
      </w:r>
    </w:p>
    <w:p>
      <w:pPr>
        <w:pStyle w:val="ListBullet"/>
      </w:pPr>
      <w:r>
        <w:t>X-Frame-Options: DENY</w:t>
      </w:r>
    </w:p>
    <w:p>
      <w:pPr>
        <w:pStyle w:val="ListBullet"/>
      </w:pPr>
      <w:r>
        <w:t>X-XSS-Protection: 1; mode=block</w:t>
      </w:r>
    </w:p>
    <w:p>
      <w:r>
        <w:br w:type="page"/>
      </w:r>
    </w:p>
    <w:p>
      <w:pPr>
        <w:pStyle w:val="Heading1"/>
      </w:pPr>
      <w:r>
        <w:t>8. Instalación y Configuración</w:t>
      </w:r>
    </w:p>
    <w:p>
      <w:pPr>
        <w:pStyle w:val="Heading2"/>
      </w:pPr>
      <w:r>
        <w:t>8.1 Requisitos Previos</w:t>
      </w:r>
    </w:p>
    <w:p>
      <w:pPr>
        <w:pStyle w:val="ListBullet"/>
      </w:pPr>
      <w:r>
        <w:t>Python 3.11 o superior</w:t>
      </w:r>
    </w:p>
    <w:p>
      <w:pPr>
        <w:pStyle w:val="ListBullet"/>
      </w:pPr>
      <w:r>
        <w:t>PostgreSQL 15 o superior</w:t>
      </w:r>
    </w:p>
    <w:p>
      <w:pPr>
        <w:pStyle w:val="ListBullet"/>
      </w:pPr>
      <w:r>
        <w:t>Docker y Docker Compose (opcional)</w:t>
      </w:r>
    </w:p>
    <w:p>
      <w:pPr>
        <w:pStyle w:val="ListBullet"/>
      </w:pPr>
      <w:r>
        <w:t>Git</w:t>
      </w:r>
    </w:p>
    <w:p>
      <w:pPr>
        <w:pStyle w:val="ListBullet"/>
      </w:pPr>
      <w:r>
        <w:t>4GB RAM mínimo</w:t>
      </w:r>
    </w:p>
    <w:p>
      <w:pPr>
        <w:pStyle w:val="ListBullet"/>
      </w:pPr>
      <w:r>
        <w:t>10GB espacio en disco</w:t>
      </w:r>
    </w:p>
    <w:p>
      <w:pPr>
        <w:pStyle w:val="Heading2"/>
      </w:pPr>
      <w:r>
        <w:t>8.2 Instalación con Docker (Recomendado)</w:t>
      </w:r>
    </w:p>
    <w:p>
      <w:pPr>
        <w:pStyle w:val="Heading4"/>
      </w:pPr>
      <w:r>
        <w:t>Paso 1: Clonar el repositorio</w:t>
      </w:r>
    </w:p>
    <w:p>
      <w:pPr>
        <w:pStyle w:val="IntenseQuote"/>
      </w:pPr>
      <w:r>
        <w:t>git clone &lt;repository-url&gt;</w:t>
        <w:br/>
        <w:t>cd defensoria-middleware</w:t>
      </w:r>
    </w:p>
    <w:p>
      <w:pPr>
        <w:pStyle w:val="Heading4"/>
      </w:pPr>
      <w:r>
        <w:t>Paso 2: Configurar variables de entorno</w:t>
      </w:r>
    </w:p>
    <w:p>
      <w:pPr>
        <w:pStyle w:val="IntenseQuote"/>
      </w:pPr>
      <w:r>
        <w:t>cp .env.docker .env</w:t>
      </w:r>
    </w:p>
    <w:p>
      <w:r>
        <w:t>Editar .env y configurar secret keys y contraseñas.</w:t>
      </w:r>
    </w:p>
    <w:p>
      <w:pPr>
        <w:pStyle w:val="Heading4"/>
      </w:pPr>
      <w:r>
        <w:t>Paso 3: Generar secret keys</w:t>
      </w:r>
    </w:p>
    <w:p>
      <w:pPr>
        <w:pStyle w:val="IntenseQuote"/>
      </w:pPr>
      <w:r>
        <w:t>openssl rand -hex 32  # SECRET_KEY</w:t>
        <w:br/>
        <w:t>openssl rand -hex 32  # JWT_SECRET_KEY</w:t>
        <w:br/>
        <w:t>openssl rand -hex 32  # JWT_REFRESH_SECRET_KEY</w:t>
      </w:r>
    </w:p>
    <w:p>
      <w:pPr>
        <w:pStyle w:val="Heading4"/>
      </w:pPr>
      <w:r>
        <w:t>Paso 4: Iniciar servicios</w:t>
      </w:r>
    </w:p>
    <w:p>
      <w:pPr>
        <w:pStyle w:val="IntenseQuote"/>
      </w:pPr>
      <w:r>
        <w:t>docker-compose up -d</w:t>
      </w:r>
    </w:p>
    <w:p>
      <w:pPr>
        <w:pStyle w:val="Heading4"/>
      </w:pPr>
      <w:r>
        <w:t>Paso 5: Inicializar base de datos</w:t>
      </w:r>
    </w:p>
    <w:p>
      <w:pPr>
        <w:pStyle w:val="IntenseQuote"/>
      </w:pPr>
      <w:r>
        <w:t>docker-compose exec app python scripts/init_db.py</w:t>
      </w:r>
    </w:p>
    <w:p>
      <w:pPr>
        <w:pStyle w:val="Heading4"/>
      </w:pPr>
      <w:r>
        <w:t>Paso 6: Verificar instalación</w:t>
      </w:r>
    </w:p>
    <w:p>
      <w:pPr>
        <w:pStyle w:val="IntenseQuote"/>
      </w:pPr>
      <w:r>
        <w:t>curl http://localhost:8000/health</w:t>
      </w:r>
    </w:p>
    <w:p>
      <w:pPr>
        <w:pStyle w:val="Heading2"/>
      </w:pPr>
      <w:r>
        <w:t>8.3 Instalación Sin Docker</w:t>
      </w:r>
    </w:p>
    <w:p>
      <w:pPr>
        <w:pStyle w:val="Heading4"/>
      </w:pPr>
      <w:r>
        <w:t>Paso 1: Crear entorno virtual</w:t>
      </w:r>
    </w:p>
    <w:p>
      <w:pPr>
        <w:pStyle w:val="IntenseQuote"/>
      </w:pPr>
      <w:r>
        <w:t>python -m venv venv</w:t>
        <w:br/>
        <w:t>venv\Scripts\activate  # Windows</w:t>
        <w:br/>
        <w:t>source venv/bin/activate  # Linux/Mac</w:t>
      </w:r>
    </w:p>
    <w:p>
      <w:pPr>
        <w:pStyle w:val="Heading4"/>
      </w:pPr>
      <w:r>
        <w:t>Paso 2: Instalar dependencias</w:t>
      </w:r>
    </w:p>
    <w:p>
      <w:pPr>
        <w:pStyle w:val="IntenseQuote"/>
      </w:pPr>
      <w:r>
        <w:t>pip install -r requirements.txt</w:t>
      </w:r>
    </w:p>
    <w:p>
      <w:pPr>
        <w:pStyle w:val="Heading4"/>
      </w:pPr>
      <w:r>
        <w:t>Paso 3: Configurar PostgreSQL</w:t>
      </w:r>
    </w:p>
    <w:p>
      <w:pPr>
        <w:pStyle w:val="IntenseQuote"/>
      </w:pPr>
      <w:r>
        <w:t>CREATE DATABASE defensoria_db;</w:t>
        <w:br/>
        <w:t>CREATE USER defensoria WITH PASSWORD 'tu-password';</w:t>
        <w:br/>
        <w:t>GRANT ALL PRIVILEGES ON DATABASE defensoria_db TO defensoria;</w:t>
      </w:r>
    </w:p>
    <w:p>
      <w:pPr>
        <w:pStyle w:val="Heading4"/>
      </w:pPr>
      <w:r>
        <w:t>Paso 4: Configurar .env</w:t>
      </w:r>
    </w:p>
    <w:p>
      <w:r>
        <w:t>Copiar .env.example a .env y configurar todas las variables.</w:t>
      </w:r>
    </w:p>
    <w:p>
      <w:pPr>
        <w:pStyle w:val="Heading4"/>
      </w:pPr>
      <w:r>
        <w:t>Paso 5: Ejecutar migraciones</w:t>
      </w:r>
    </w:p>
    <w:p>
      <w:pPr>
        <w:pStyle w:val="IntenseQuote"/>
      </w:pPr>
      <w:r>
        <w:t>python scripts/init_db.py</w:t>
      </w:r>
    </w:p>
    <w:p>
      <w:pPr>
        <w:pStyle w:val="Heading4"/>
      </w:pPr>
      <w:r>
        <w:t>Paso 6: Iniciar aplicación</w:t>
      </w:r>
    </w:p>
    <w:p>
      <w:pPr>
        <w:pStyle w:val="IntenseQuote"/>
      </w:pPr>
      <w:r>
        <w:t>uvicorn app.main:app --reload --host 0.0.0.0 --port 8000</w:t>
      </w:r>
    </w:p>
    <w:p>
      <w:pPr>
        <w:pStyle w:val="Heading2"/>
      </w:pPr>
      <w:r>
        <w:t>8.4 Configuración de Producción</w:t>
      </w:r>
    </w:p>
    <w:p>
      <w:r>
        <w:t>Variables de entorno críticas: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Descripción</w:t>
            </w:r>
          </w:p>
        </w:tc>
      </w:tr>
      <w:tr>
        <w:tc>
          <w:tcPr>
            <w:tcW w:type="dxa" w:w="4320"/>
          </w:tcPr>
          <w:p>
            <w:r>
              <w:t>SECRET_KEY</w:t>
            </w:r>
          </w:p>
        </w:tc>
        <w:tc>
          <w:tcPr>
            <w:tcW w:type="dxa" w:w="4320"/>
          </w:tcPr>
          <w:p>
            <w:r>
              <w:t>Clave secreta principal (64+ caracteres)</w:t>
            </w:r>
          </w:p>
        </w:tc>
      </w:tr>
      <w:tr>
        <w:tc>
          <w:tcPr>
            <w:tcW w:type="dxa" w:w="4320"/>
          </w:tcPr>
          <w:p>
            <w:r>
              <w:t>JWT_SECRET_KEY</w:t>
            </w:r>
          </w:p>
        </w:tc>
        <w:tc>
          <w:tcPr>
            <w:tcW w:type="dxa" w:w="4320"/>
          </w:tcPr>
          <w:p>
            <w:r>
              <w:t>Clave para access tokens</w:t>
            </w:r>
          </w:p>
        </w:tc>
      </w:tr>
      <w:tr>
        <w:tc>
          <w:tcPr>
            <w:tcW w:type="dxa" w:w="4320"/>
          </w:tcPr>
          <w:p>
            <w:r>
              <w:t>JWT_REFRESH_SECRET_KEY</w:t>
            </w:r>
          </w:p>
        </w:tc>
        <w:tc>
          <w:tcPr>
            <w:tcW w:type="dxa" w:w="4320"/>
          </w:tcPr>
          <w:p>
            <w:r>
              <w:t>Clave para refresh tokens</w:t>
            </w:r>
          </w:p>
        </w:tc>
      </w:tr>
      <w:tr>
        <w:tc>
          <w:tcPr>
            <w:tcW w:type="dxa" w:w="4320"/>
          </w:tcPr>
          <w:p>
            <w:r>
              <w:t>DATABASE_URL</w:t>
            </w:r>
          </w:p>
        </w:tc>
        <w:tc>
          <w:tcPr>
            <w:tcW w:type="dxa" w:w="4320"/>
          </w:tcPr>
          <w:p>
            <w:r>
              <w:t>URL de conexión a PostgreSQL</w:t>
            </w:r>
          </w:p>
        </w:tc>
      </w:tr>
      <w:tr>
        <w:tc>
          <w:tcPr>
            <w:tcW w:type="dxa" w:w="4320"/>
          </w:tcPr>
          <w:p>
            <w:r>
              <w:t>ALLOWED_ORIGINS</w:t>
            </w:r>
          </w:p>
        </w:tc>
        <w:tc>
          <w:tcPr>
            <w:tcW w:type="dxa" w:w="4320"/>
          </w:tcPr>
          <w:p>
            <w:r>
              <w:t>Dominios permitidos para CORS</w:t>
            </w:r>
          </w:p>
        </w:tc>
      </w:tr>
      <w:tr>
        <w:tc>
          <w:tcPr>
            <w:tcW w:type="dxa" w:w="4320"/>
          </w:tcPr>
          <w:p>
            <w:r>
              <w:t>DEBUG</w:t>
            </w:r>
          </w:p>
        </w:tc>
        <w:tc>
          <w:tcPr>
            <w:tcW w:type="dxa" w:w="4320"/>
          </w:tcPr>
          <w:p>
            <w:r>
              <w:t>false en producción</w:t>
            </w:r>
          </w:p>
        </w:tc>
      </w:tr>
      <w:tr>
        <w:tc>
          <w:tcPr>
            <w:tcW w:type="dxa" w:w="4320"/>
          </w:tcPr>
          <w:p>
            <w:r>
              <w:t>ENABLE_HTTPS_REDIRECT</w:t>
            </w:r>
          </w:p>
        </w:tc>
        <w:tc>
          <w:tcPr>
            <w:tcW w:type="dxa" w:w="4320"/>
          </w:tcPr>
          <w:p>
            <w:r>
              <w:t>true en producción</w:t>
            </w:r>
          </w:p>
        </w:tc>
      </w:tr>
      <w:tr>
        <w:tc>
          <w:tcPr>
            <w:tcW w:type="dxa" w:w="4320"/>
          </w:tcPr>
          <w:p>
            <w:r>
              <w:t>LOG_LEVEL</w:t>
            </w:r>
          </w:p>
        </w:tc>
        <w:tc>
          <w:tcPr>
            <w:tcW w:type="dxa" w:w="4320"/>
          </w:tcPr>
          <w:p>
            <w:r>
              <w:t>WARNING o ERROR en producción</w:t>
            </w:r>
          </w:p>
        </w:tc>
      </w:tr>
    </w:tbl>
    <w:p>
      <w:r>
        <w:br w:type="page"/>
      </w:r>
    </w:p>
    <w:p>
      <w:pPr>
        <w:pStyle w:val="Heading1"/>
      </w:pPr>
      <w:r>
        <w:t>9. Guía de Uso</w:t>
      </w:r>
    </w:p>
    <w:p>
      <w:pPr>
        <w:pStyle w:val="Heading2"/>
      </w:pPr>
      <w:r>
        <w:t>9.1 Primer Inicio</w:t>
      </w:r>
    </w:p>
    <w:p>
      <w:r>
        <w:t>Al inicializar la base de datos con init_db.py, se crea automáticamente:</w:t>
      </w:r>
    </w:p>
    <w:p>
      <w:pPr>
        <w:pStyle w:val="ListBullet"/>
      </w:pPr>
      <w:r>
        <w:t>Usuario administrador (username: admin)</w:t>
      </w:r>
    </w:p>
    <w:p>
      <w:pPr>
        <w:pStyle w:val="ListBullet"/>
      </w:pPr>
      <w:r>
        <w:t>Roles: Administrador, Usuario, Auditor</w:t>
      </w:r>
    </w:p>
    <w:p>
      <w:pPr>
        <w:pStyle w:val="ListBullet"/>
      </w:pPr>
      <w:r>
        <w:t>Permisos básicos del sistema</w:t>
      </w:r>
    </w:p>
    <w:p>
      <w:pPr>
        <w:pStyle w:val="ListBullet"/>
      </w:pPr>
      <w:r>
        <w:t>Asignación de rol Administrador al usuario admin</w:t>
      </w:r>
    </w:p>
    <w:p>
      <w:pPr>
        <w:pStyle w:val="IntenseQuote"/>
      </w:pPr>
      <w:r>
        <w:t>Credenciales por defecto:</w:t>
        <w:br/>
        <w:t>Username: admin</w:t>
        <w:br/>
        <w:t>Password: (configurado en ADMIN_DEFAULT_PASSWORD del .env)</w:t>
      </w:r>
    </w:p>
    <w:p>
      <w:r>
        <w:rPr>
          <w:b/>
        </w:rPr>
        <w:t xml:space="preserve">IMPORTANTE: </w:t>
      </w:r>
      <w:r>
        <w:t>Cambiar la contraseña del administrador inmediatamente después del primer login.</w:t>
      </w:r>
    </w:p>
    <w:p>
      <w:pPr>
        <w:pStyle w:val="Heading2"/>
      </w:pPr>
      <w:r>
        <w:t>9.2 Acceso a Documentación Interactiva</w:t>
      </w:r>
    </w:p>
    <w:p>
      <w:r>
        <w:t>FastAPI proporciona documentación interactiva automática:</w:t>
      </w:r>
    </w:p>
    <w:p>
      <w:pPr>
        <w:pStyle w:val="ListBullet"/>
      </w:pPr>
      <w:r>
        <w:t>Swagger UI: http://localhost:8000/docs</w:t>
      </w:r>
    </w:p>
    <w:p>
      <w:pPr>
        <w:pStyle w:val="ListBullet"/>
      </w:pPr>
      <w:r>
        <w:t>ReDoc: http://localhost:8000/redoc</w:t>
      </w:r>
    </w:p>
    <w:p>
      <w:pPr>
        <w:pStyle w:val="Heading2"/>
      </w:pPr>
      <w:r>
        <w:t>9.3 Ejemplo de Flujo Completo</w:t>
      </w:r>
    </w:p>
    <w:p>
      <w:pPr>
        <w:pStyle w:val="Heading4"/>
      </w:pPr>
      <w:r>
        <w:t>1. Login de usuario</w:t>
      </w:r>
    </w:p>
    <w:p>
      <w:pPr>
        <w:pStyle w:val="IntenseQuote"/>
      </w:pPr>
      <w:r>
        <w:t>curl -X POST http://localhost:8000/auth/login \</w:t>
        <w:br/>
        <w:t xml:space="preserve">  -H "Content-Type: application/json" \</w:t>
        <w:br/>
        <w:t xml:space="preserve">  -d '{"username":"admin","password":"Admin123456!","tipo_autenticacion":"LOCAL"}'</w:t>
      </w:r>
    </w:p>
    <w:p>
      <w:pPr>
        <w:pStyle w:val="Heading4"/>
      </w:pPr>
      <w:r>
        <w:t>2. Usar el access token</w:t>
      </w:r>
    </w:p>
    <w:p>
      <w:pPr>
        <w:pStyle w:val="IntenseQuote"/>
      </w:pPr>
      <w:r>
        <w:t>curl -X GET http://localhost:8000/auth/me \</w:t>
        <w:br/>
        <w:t xml:space="preserve">  -H "Authorization: Bearer &lt;access_token&gt;"</w:t>
      </w:r>
    </w:p>
    <w:p>
      <w:pPr>
        <w:pStyle w:val="Heading4"/>
      </w:pPr>
      <w:r>
        <w:t>3. Crear nuevo usuario</w:t>
      </w:r>
    </w:p>
    <w:p>
      <w:pPr>
        <w:pStyle w:val="IntenseQuote"/>
      </w:pPr>
      <w:r>
        <w:t>curl -X POST http://localhost:8000/usuarios \</w:t>
        <w:br/>
        <w:t xml:space="preserve">  -H "Authorization: Bearer &lt;access_token&gt;" \</w:t>
        <w:br/>
        <w:t xml:space="preserve">  -H "Content-Type: application/json" \</w:t>
        <w:br/>
        <w:t xml:space="preserve">  -d '{"username":"usuario1","email":"user@example.com",...}'</w:t>
      </w:r>
    </w:p>
    <w:p>
      <w:pPr>
        <w:pStyle w:val="Heading4"/>
      </w:pPr>
      <w:r>
        <w:t>4. Asignar rol a usuario</w:t>
      </w:r>
    </w:p>
    <w:p>
      <w:pPr>
        <w:pStyle w:val="IntenseQuote"/>
      </w:pPr>
      <w:r>
        <w:t>curl -X POST http://localhost:8000/rbac/asignar-rol \</w:t>
        <w:br/>
        <w:t xml:space="preserve">  -H "Authorization: Bearer &lt;access_token&gt;" \</w:t>
        <w:br/>
        <w:t xml:space="preserve">  -H "Content-Type: application/json" \</w:t>
        <w:br/>
        <w:t xml:space="preserve">  -d '{"usuario_id":"...","rol_id":"..."}'</w:t>
      </w:r>
    </w:p>
    <w:p>
      <w:pPr>
        <w:pStyle w:val="Heading2"/>
      </w:pPr>
      <w:r>
        <w:t>9.4 Scripts de Administración</w:t>
      </w:r>
    </w:p>
    <w:p>
      <w:r>
        <w:rPr>
          <w:b/>
        </w:rPr>
        <w:t xml:space="preserve">init_db.py: </w:t>
      </w:r>
      <w:r>
        <w:t>Inicializar base de datos y datos iniciales</w:t>
      </w:r>
    </w:p>
    <w:p>
      <w:r>
        <w:rPr>
          <w:b/>
        </w:rPr>
        <w:t xml:space="preserve">manage_users.py: </w:t>
      </w:r>
      <w:r>
        <w:t>CLI para gestión de usuarios</w:t>
      </w:r>
    </w:p>
    <w:p>
      <w:r>
        <w:rPr>
          <w:b/>
        </w:rPr>
        <w:t xml:space="preserve">health_check_db.py: </w:t>
      </w:r>
      <w:r>
        <w:t>Verificar estado de la base de datos</w:t>
      </w:r>
    </w:p>
    <w:p>
      <w:r>
        <w:rPr>
          <w:b/>
        </w:rPr>
        <w:t xml:space="preserve">backup_db.py: </w:t>
      </w:r>
      <w:r>
        <w:t>Crear backup de la base de datos</w:t>
      </w:r>
    </w:p>
    <w:p>
      <w:r>
        <w:rPr>
          <w:b/>
        </w:rPr>
        <w:t xml:space="preserve">cleanup_expired_tokens.py: </w:t>
      </w:r>
      <w:r>
        <w:t>Limpiar tokens expirados</w:t>
      </w:r>
    </w:p>
    <w:p>
      <w:r>
        <w:rPr>
          <w:b/>
        </w:rPr>
        <w:t xml:space="preserve">optimize_db.py: </w:t>
      </w:r>
      <w:r>
        <w:t>Optimizar base de datos (VACUUM, ANALYZE)</w:t>
      </w:r>
    </w:p>
    <w:p>
      <w:r>
        <w:rPr>
          <w:b/>
        </w:rPr>
        <w:t xml:space="preserve">validate_config.py: </w:t>
      </w:r>
      <w:r>
        <w:t>Validar configuración antes de deploy</w:t>
      </w:r>
    </w:p>
    <w:p>
      <w:r>
        <w:br w:type="page"/>
      </w:r>
    </w:p>
    <w:p>
      <w:pPr>
        <w:pStyle w:val="Heading1"/>
      </w:pPr>
      <w:r>
        <w:t>10. Anexos</w:t>
      </w:r>
    </w:p>
    <w:p>
      <w:pPr>
        <w:pStyle w:val="Heading2"/>
      </w:pPr>
      <w:r>
        <w:t>10.1 Estructura del Proyecto</w:t>
      </w:r>
    </w:p>
    <w:p>
      <w:pPr>
        <w:pStyle w:val="IntenseQuote"/>
      </w:pPr>
      <w:r>
        <w:t>defensoria-middleware/</w:t>
        <w:br/>
        <w:t>├── app/                  # Código fuente</w:t>
        <w:br/>
        <w:t>│   ├── api/             # Endpoints REST</w:t>
        <w:br/>
        <w:t>│   ├── auth/            # Sistema de autenticación</w:t>
        <w:br/>
        <w:t>│   ├── core/            # Lógica central</w:t>
        <w:br/>
        <w:t>│   ├── database/        # Modelos y sesión DB</w:t>
        <w:br/>
        <w:t>│   ├── domain/          # Interfaces (Ports)</w:t>
        <w:br/>
        <w:t>│   ├── infrastructure/  # Implementaciones (Adapters)</w:t>
        <w:br/>
        <w:t>│   ├── integrations/    # Integraciones externas</w:t>
        <w:br/>
        <w:t>│   ├── schemas/         # Schemas Pydantic</w:t>
        <w:br/>
        <w:t>│   └── services/        # Lógica de negocio</w:t>
        <w:br/>
        <w:t>├── alembic/             # Migraciones</w:t>
        <w:br/>
        <w:t>├── config/              # Configuraciones</w:t>
        <w:br/>
        <w:t>├── docs/                # Documentación</w:t>
        <w:br/>
        <w:t>├── scripts/             # Scripts de utilidad</w:t>
        <w:br/>
        <w:t>├── tests/               # Tests</w:t>
        <w:br/>
        <w:t>├── docker-compose.yml   # Orquestación Docker</w:t>
        <w:br/>
        <w:t>├── Dockerfile           # Imagen Docker</w:t>
        <w:br/>
        <w:t>└── requirements.txt     # Dependencias</w:t>
      </w:r>
    </w:p>
    <w:p>
      <w:pPr>
        <w:pStyle w:val="Heading2"/>
      </w:pPr>
      <w:r>
        <w:t>10.2 Comandos Útiles</w:t>
      </w:r>
    </w:p>
    <w:p>
      <w:pPr>
        <w:pStyle w:val="Heading4"/>
      </w:pPr>
      <w:r>
        <w:t>Docker</w:t>
      </w:r>
    </w:p>
    <w:p>
      <w:pPr>
        <w:pStyle w:val="ListBullet"/>
      </w:pPr>
      <w:r>
        <w:t>docker-compose up -d - Iniciar servicios</w:t>
      </w:r>
    </w:p>
    <w:p>
      <w:pPr>
        <w:pStyle w:val="ListBullet"/>
      </w:pPr>
      <w:r>
        <w:t>docker-compose down - Detener servicios</w:t>
      </w:r>
    </w:p>
    <w:p>
      <w:pPr>
        <w:pStyle w:val="ListBullet"/>
      </w:pPr>
      <w:r>
        <w:t>docker-compose logs -f app - Ver logs</w:t>
      </w:r>
    </w:p>
    <w:p>
      <w:pPr>
        <w:pStyle w:val="ListBullet"/>
      </w:pPr>
      <w:r>
        <w:t>docker-compose restart app - Reiniciar app</w:t>
      </w:r>
    </w:p>
    <w:p>
      <w:pPr>
        <w:pStyle w:val="ListBullet"/>
      </w:pPr>
      <w:r>
        <w:t>docker-compose exec app bash - Shell en contenedor</w:t>
      </w:r>
    </w:p>
    <w:p>
      <w:pPr>
        <w:pStyle w:val="Heading4"/>
      </w:pPr>
      <w:r>
        <w:t>Base de Datos</w:t>
      </w:r>
    </w:p>
    <w:p>
      <w:pPr>
        <w:pStyle w:val="ListBullet"/>
      </w:pPr>
      <w:r>
        <w:t>python scripts/init_db.py - Inicializar BD</w:t>
      </w:r>
    </w:p>
    <w:p>
      <w:pPr>
        <w:pStyle w:val="ListBullet"/>
      </w:pPr>
      <w:r>
        <w:t>python scripts/backup_db.py create - Crear backup</w:t>
      </w:r>
    </w:p>
    <w:p>
      <w:pPr>
        <w:pStyle w:val="ListBullet"/>
      </w:pPr>
      <w:r>
        <w:t>python scripts/backup_db.py restore backup.sql - Restaurar</w:t>
      </w:r>
    </w:p>
    <w:p>
      <w:pPr>
        <w:pStyle w:val="ListBullet"/>
      </w:pPr>
      <w:r>
        <w:t>python scripts/health_check_db.py - Health check</w:t>
      </w:r>
    </w:p>
    <w:p>
      <w:pPr>
        <w:pStyle w:val="ListBullet"/>
      </w:pPr>
      <w:r>
        <w:t>python scripts/optimize_db.py - Optimizar</w:t>
      </w:r>
    </w:p>
    <w:p>
      <w:pPr>
        <w:pStyle w:val="Heading2"/>
      </w:pPr>
      <w:r>
        <w:t>10.3 Troubleshooting</w:t>
      </w:r>
    </w:p>
    <w:p>
      <w:pPr>
        <w:pStyle w:val="Heading4"/>
      </w:pPr>
      <w:r>
        <w:t>Error: No se puede conectar a la base de datos</w:t>
      </w:r>
    </w:p>
    <w:p>
      <w:r>
        <w:t>Verificar DATABASE_URL en .env</w:t>
      </w:r>
    </w:p>
    <w:p>
      <w:r>
        <w:t>Verificar que PostgreSQL está corriendo</w:t>
      </w:r>
    </w:p>
    <w:p>
      <w:r>
        <w:t>Verificar credenciales de base de datos</w:t>
      </w:r>
    </w:p>
    <w:p>
      <w:pPr>
        <w:pStyle w:val="Heading4"/>
      </w:pPr>
      <w:r>
        <w:t>Error: Token inválido</w:t>
      </w:r>
    </w:p>
    <w:p>
      <w:r>
        <w:t>Verificar que JWT_SECRET_KEY no ha cambiado</w:t>
      </w:r>
    </w:p>
    <w:p>
      <w:r>
        <w:t>Token podría haber expirado - solicitar refresh</w:t>
      </w:r>
    </w:p>
    <w:p>
      <w:r>
        <w:t>Verificar formato del header: "Bearer &lt;token&gt;"</w:t>
      </w:r>
    </w:p>
    <w:p>
      <w:pPr>
        <w:pStyle w:val="Heading4"/>
      </w:pPr>
      <w:r>
        <w:t>Error: Rate limit exceeded</w:t>
      </w:r>
    </w:p>
    <w:p>
      <w:r>
        <w:t>Esperar 1 minuto antes de reintentar</w:t>
      </w:r>
    </w:p>
    <w:p>
      <w:r>
        <w:t>Revisar configuración de rate limiting</w:t>
      </w:r>
    </w:p>
    <w:p>
      <w:pPr>
        <w:pStyle w:val="Heading2"/>
      </w:pPr>
      <w:r>
        <w:t>10.4 Contacto y Soporte</w:t>
      </w:r>
    </w:p>
    <w:p>
      <w:r>
        <w:t>Email: soporte@defensoria.gob.pe</w:t>
      </w:r>
    </w:p>
    <w:p>
      <w:r>
        <w:t>Documentación: README.md y docs/</w:t>
      </w:r>
    </w:p>
    <w:p>
      <w:r>
        <w:t>Issues: Repositorio Git</w:t>
      </w:r>
    </w:p>
    <w:p>
      <w:pPr>
        <w:pStyle w:val="Heading2"/>
      </w:pPr>
      <w:r>
        <w:t>10.5 Licencia</w:t>
      </w:r>
    </w:p>
    <w:p>
      <w:r>
        <w:t>Copyright © 2025 Defensoría del Pueblo. Todos los derechos reservados.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